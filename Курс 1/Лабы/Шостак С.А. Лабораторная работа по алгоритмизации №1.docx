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140B1A" w:rsidRPr="003E1489" w14:paraId="7CDBFEA7" w14:textId="77777777" w:rsidTr="00E74434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39253" w14:textId="77777777" w:rsidR="00140B1A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81D3904" wp14:editId="3420FE09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16C7E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140B1A" w:rsidRPr="003E1489" w14:paraId="48582CBA" w14:textId="77777777" w:rsidTr="00E74434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5478D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1156C1DE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140B1A" w:rsidRPr="003E1489" w14:paraId="3E1A0E8F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8B58E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7CA66F0E" w14:textId="77777777" w:rsidTr="00E74434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08AD551A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40B1A" w:rsidRPr="003E1489" w14:paraId="39BF891A" w14:textId="77777777" w:rsidTr="00E74434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FF5729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40B1A" w:rsidRPr="003E1489" w14:paraId="5FF839C1" w14:textId="77777777" w:rsidTr="00E74434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B6FAF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40B1A" w:rsidRPr="003E1489" w14:paraId="52A0B144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C8F42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6F1F2950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D52D2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7F10AC7C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0D8FA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09D257D4" w14:textId="77777777" w:rsidTr="00E74434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5FDB2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7FB4A0B5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02266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6A146569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6310B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68608B08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354FF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79A51470" w14:textId="77777777" w:rsidTr="00E74434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2AE49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2E6BD37B" w14:textId="77777777" w:rsidTr="00E74434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DF86F" w14:textId="4058E0A9" w:rsidR="00140B1A" w:rsidRPr="003476AE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2C009BF5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140B1A" w:rsidRPr="003E1489" w14:paraId="138F8583" w14:textId="77777777" w:rsidTr="00E74434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CE87A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4ECB2628" w14:textId="77777777" w:rsidTr="00E74434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1A95E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71138ADA" w14:textId="77777777" w:rsidTr="00E74434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3B069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55651C2A" w14:textId="77777777" w:rsidTr="00E74434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2BDD1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8AEB3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2F692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A2E75" w14:textId="68214409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715430B7" w14:textId="77777777" w:rsidTr="00E74434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6530C" w14:textId="77777777" w:rsidR="00140B1A" w:rsidRPr="009D0A12" w:rsidRDefault="00140B1A" w:rsidP="000E36CA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CBA64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76FA9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B37E5C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372B3" w14:textId="7B6B5A93" w:rsidR="00140B1A" w:rsidRPr="0079164B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Шостак С.А.</w:t>
            </w:r>
          </w:p>
        </w:tc>
      </w:tr>
      <w:tr w:rsidR="00140B1A" w:rsidRPr="003E1489" w14:paraId="3E8E5087" w14:textId="77777777" w:rsidTr="00E74434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DC7B4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31B88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413C2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F6F422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0A388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40B1A" w:rsidRPr="003E1489" w14:paraId="3E3FA08A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426C1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440717EE" w14:textId="77777777" w:rsidTr="00E74434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EB3AA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F38F5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8CB53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CEB18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73DD8C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6DACA7CB" w14:textId="77777777" w:rsidTr="00E74434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DD7A8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72BD5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9887C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95CB7F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140B1A" w:rsidRPr="003E1489" w14:paraId="1C055B57" w14:textId="77777777" w:rsidTr="00E74434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DFCBA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5274B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112CE" w14:textId="77777777" w:rsidR="00140B1A" w:rsidRPr="009D0A12" w:rsidRDefault="00140B1A" w:rsidP="000E36CA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B4944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6AD23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5D063C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50291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003530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  <w:proofErr w:type="gramEnd"/>
          </w:p>
        </w:tc>
      </w:tr>
      <w:tr w:rsidR="00140B1A" w:rsidRPr="003E1489" w14:paraId="74DF46E6" w14:textId="77777777" w:rsidTr="00E74434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DD779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FFFA5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F29BE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13ED5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43EED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7F0A3A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81DC6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B1271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140B1A" w:rsidRPr="003E1489" w14:paraId="03ECBBDD" w14:textId="77777777" w:rsidTr="00E74434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FDB31" w14:textId="77777777" w:rsidR="00140B1A" w:rsidRPr="009D0A12" w:rsidRDefault="00140B1A" w:rsidP="000E36CA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8C788" w14:textId="77777777" w:rsidR="00140B1A" w:rsidRPr="009D0A12" w:rsidRDefault="00140B1A" w:rsidP="000E36CA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B995B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6EF95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1F176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8F689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6C839" w14:textId="77777777" w:rsidR="00140B1A" w:rsidRPr="009D0A12" w:rsidRDefault="00140B1A" w:rsidP="000E36C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C267A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27C5AA62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FC0D6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40B1A" w:rsidRPr="003E1489" w14:paraId="0879A79D" w14:textId="77777777" w:rsidTr="00E74434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646DE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6BD0E070" w14:textId="77777777" w:rsidTr="00E74434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FFA44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58A6D779" w14:textId="77777777" w:rsidTr="00E74434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F0B71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42ACDC26" w14:textId="77777777" w:rsidTr="00E74434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52C9A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4C193897" w14:textId="77777777" w:rsidTr="00E74434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66D3A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60D8CD82" w14:textId="77777777" w:rsidTr="00E74434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CCFB2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40B1A" w:rsidRPr="003E1489" w14:paraId="50A7A0B5" w14:textId="77777777" w:rsidTr="00E74434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0D927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5CE5A7AE" w14:textId="77777777" w:rsidTr="00E74434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84C96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C88E5FB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2CDBC9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4A047A9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DE6358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34F172C" w14:textId="77777777" w:rsidR="00140B1A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57B3C53" w14:textId="77777777" w:rsidR="00C60EC6" w:rsidRDefault="00C60EC6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8642A1" w14:textId="77777777" w:rsidR="00C60EC6" w:rsidRDefault="00C60EC6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9CD1D30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59C4854D" w14:textId="77777777" w:rsidTr="00E74434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EB7F7" w14:textId="77777777" w:rsidR="00140B1A" w:rsidRPr="009D0A12" w:rsidRDefault="00140B1A" w:rsidP="000E36C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40B1A" w:rsidRPr="003E1489" w14:paraId="56A78D8C" w14:textId="77777777" w:rsidTr="00E74434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EC27B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140B1A" w:rsidRPr="003E1489" w14:paraId="6DACC562" w14:textId="77777777" w:rsidTr="00E74434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E1BC8" w14:textId="77777777" w:rsidR="00140B1A" w:rsidRPr="009D0A12" w:rsidRDefault="00140B1A" w:rsidP="000E36C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1362ECA5" w14:textId="0AF7E5BD" w:rsidR="00E0787C" w:rsidRDefault="00140B1A" w:rsidP="00140B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0B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335B44" w14:textId="26D0FDF9" w:rsidR="00140B1A" w:rsidRDefault="00140B1A" w:rsidP="00140B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0B1A">
        <w:rPr>
          <w:rFonts w:ascii="Times New Roman" w:hAnsi="Times New Roman" w:cs="Times New Roman"/>
          <w:sz w:val="28"/>
          <w:szCs w:val="28"/>
        </w:rPr>
        <w:t>Вася и Петя играют в «Морской бой». У каждого из противников по одному не «раненному» кораблю. Необходимо определить, какая игровая ситуация возникнет после очередного хода одного из игроков.</w:t>
      </w:r>
    </w:p>
    <w:p w14:paraId="74DAAE62" w14:textId="7774F07C" w:rsidR="00140B1A" w:rsidRDefault="00140B1A" w:rsidP="00140B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0B1A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2EE21C0F" w14:textId="75E829FA" w:rsidR="00140B1A" w:rsidRPr="00140B1A" w:rsidRDefault="00140B1A" w:rsidP="00140B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0B1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0B1A">
        <w:rPr>
          <w:rFonts w:ascii="Times New Roman" w:hAnsi="Times New Roman" w:cs="Times New Roman"/>
          <w:sz w:val="28"/>
          <w:szCs w:val="28"/>
        </w:rPr>
        <w:t>&gt;</w:t>
      </w:r>
    </w:p>
    <w:p w14:paraId="23D3679C" w14:textId="4512FB73" w:rsidR="00140B1A" w:rsidRPr="007F6A86" w:rsidRDefault="00140B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F6A86">
        <w:rPr>
          <w:rFonts w:ascii="Times New Roman" w:hAnsi="Times New Roman" w:cs="Times New Roman"/>
          <w:color w:val="EE0000"/>
          <w:sz w:val="28"/>
          <w:szCs w:val="28"/>
          <w:lang w:val="en-US"/>
        </w:rPr>
        <w:t>X</w:t>
      </w:r>
      <w:r w:rsidRPr="007F6A86">
        <w:rPr>
          <w:rFonts w:ascii="Times New Roman" w:hAnsi="Times New Roman" w:cs="Times New Roman"/>
          <w:color w:val="EE0000"/>
          <w:sz w:val="28"/>
          <w:szCs w:val="28"/>
        </w:rPr>
        <w:t>-входные данные</w:t>
      </w:r>
    </w:p>
    <w:p w14:paraId="718E45BF" w14:textId="07E1F21D" w:rsidR="00140B1A" w:rsidRPr="006B77DF" w:rsidRDefault="00140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Pr="00140B1A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140B1A">
        <w:rPr>
          <w:rFonts w:ascii="Times New Roman" w:hAnsi="Times New Roman" w:cs="Times New Roman"/>
          <w:sz w:val="28"/>
          <w:szCs w:val="28"/>
        </w:rPr>
        <w:t>1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Pr="00140B1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координаты</w:t>
      </w:r>
      <w:r w:rsidR="00AD0B88">
        <w:rPr>
          <w:rFonts w:ascii="Times New Roman" w:hAnsi="Times New Roman" w:cs="Times New Roman"/>
          <w:sz w:val="28"/>
          <w:szCs w:val="28"/>
        </w:rPr>
        <w:t xml:space="preserve"> 1</w:t>
      </w:r>
      <w:r w:rsidR="00847E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47E36">
        <w:rPr>
          <w:rFonts w:ascii="Times New Roman" w:hAnsi="Times New Roman" w:cs="Times New Roman"/>
          <w:sz w:val="28"/>
          <w:szCs w:val="28"/>
        </w:rPr>
        <w:t>палубы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D0B88">
        <w:rPr>
          <w:rFonts w:ascii="Times New Roman" w:hAnsi="Times New Roman" w:cs="Times New Roman"/>
          <w:sz w:val="28"/>
          <w:szCs w:val="28"/>
        </w:rPr>
        <w:t>первого</w:t>
      </w:r>
      <w:proofErr w:type="gramEnd"/>
      <w:r w:rsidR="00AD0B88">
        <w:rPr>
          <w:rFonts w:ascii="Times New Roman" w:hAnsi="Times New Roman" w:cs="Times New Roman"/>
          <w:sz w:val="28"/>
          <w:szCs w:val="28"/>
        </w:rPr>
        <w:t xml:space="preserve"> не </w:t>
      </w:r>
      <w:r>
        <w:rPr>
          <w:rFonts w:ascii="Times New Roman" w:hAnsi="Times New Roman" w:cs="Times New Roman"/>
          <w:sz w:val="28"/>
          <w:szCs w:val="28"/>
        </w:rPr>
        <w:t>«раненного» корабля</w:t>
      </w:r>
      <w:r w:rsidR="0055190D">
        <w:rPr>
          <w:rFonts w:ascii="Times New Roman" w:hAnsi="Times New Roman" w:cs="Times New Roman"/>
          <w:sz w:val="28"/>
          <w:szCs w:val="28"/>
        </w:rPr>
        <w:t>.</w:t>
      </w:r>
    </w:p>
    <w:p w14:paraId="69FF16B3" w14:textId="2A8A83AA" w:rsidR="00AD0B88" w:rsidRDefault="00AD0B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="006B77DF" w:rsidRPr="00140B1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координаты </w:t>
      </w:r>
      <w:r w:rsidR="00267D17" w:rsidRPr="00267D1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палубы первого не «раненного» корабля.</w:t>
      </w:r>
    </w:p>
    <w:p w14:paraId="4F857B19" w14:textId="1EE9E01C" w:rsidR="000D4686" w:rsidRPr="000D4686" w:rsidRDefault="000D46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gramStart"/>
      <w:r w:rsidRPr="000D4686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>SY</w:t>
      </w:r>
      <w:proofErr w:type="gramEnd"/>
      <w:r w:rsidRPr="0055190D">
        <w:rPr>
          <w:rFonts w:ascii="Times New Roman" w:hAnsi="Times New Roman" w:cs="Times New Roman"/>
          <w:sz w:val="28"/>
          <w:szCs w:val="28"/>
        </w:rPr>
        <w:t>1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="006B77DF" w:rsidRPr="00140B1A">
        <w:rPr>
          <w:rFonts w:ascii="Times New Roman" w:hAnsi="Times New Roman" w:cs="Times New Roman"/>
          <w:sz w:val="28"/>
          <w:szCs w:val="28"/>
        </w:rPr>
        <w:t xml:space="preserve">- </w:t>
      </w:r>
      <w:r w:rsidR="0055190D">
        <w:rPr>
          <w:rFonts w:ascii="Times New Roman" w:hAnsi="Times New Roman" w:cs="Times New Roman"/>
          <w:sz w:val="28"/>
          <w:szCs w:val="28"/>
        </w:rPr>
        <w:t>координаты выстрела 1 корабля.</w:t>
      </w:r>
    </w:p>
    <w:p w14:paraId="54CE0DF4" w14:textId="0455CB50" w:rsidR="00AD0B88" w:rsidRDefault="00AD0B88" w:rsidP="00AD0B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Pr="00422461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422461">
        <w:rPr>
          <w:rFonts w:ascii="Times New Roman" w:hAnsi="Times New Roman" w:cs="Times New Roman"/>
          <w:sz w:val="28"/>
          <w:szCs w:val="28"/>
        </w:rPr>
        <w:t>3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="006B77DF" w:rsidRPr="00140B1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координаты 1 палубы </w:t>
      </w:r>
      <w:r w:rsidR="00422461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не «раненного» корабля.</w:t>
      </w:r>
    </w:p>
    <w:p w14:paraId="7FFA2832" w14:textId="525A9CF3" w:rsidR="00AD0B88" w:rsidRDefault="00AD0B88" w:rsidP="00AD0B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="00422461" w:rsidRPr="00422461">
        <w:rPr>
          <w:rFonts w:ascii="Times New Roman" w:hAnsi="Times New Roman" w:cs="Times New Roman"/>
          <w:sz w:val="28"/>
          <w:szCs w:val="28"/>
        </w:rPr>
        <w:t>4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="00422461" w:rsidRPr="00422461">
        <w:rPr>
          <w:rFonts w:ascii="Times New Roman" w:hAnsi="Times New Roman" w:cs="Times New Roman"/>
          <w:sz w:val="28"/>
          <w:szCs w:val="28"/>
        </w:rPr>
        <w:t>4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="006B77DF" w:rsidRPr="00140B1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координаты </w:t>
      </w:r>
      <w:r w:rsidR="00267D17" w:rsidRPr="00615A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палубы </w:t>
      </w:r>
      <w:r w:rsidR="00422461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не «раненного» корабля.</w:t>
      </w:r>
    </w:p>
    <w:p w14:paraId="2AA4DBC0" w14:textId="7943E9BF" w:rsidR="000D4686" w:rsidRPr="0055190D" w:rsidRDefault="000D46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gramStart"/>
      <w:r w:rsidRPr="0055190D">
        <w:rPr>
          <w:rFonts w:ascii="Times New Roman" w:hAnsi="Times New Roman" w:cs="Times New Roman"/>
          <w:sz w:val="28"/>
          <w:szCs w:val="28"/>
        </w:rPr>
        <w:t>2</w:t>
      </w:r>
      <w:r w:rsidR="0055190D" w:rsidRPr="0055190D">
        <w:rPr>
          <w:rFonts w:ascii="Times New Roman" w:hAnsi="Times New Roman" w:cs="Times New Roman"/>
          <w:sz w:val="28"/>
          <w:szCs w:val="28"/>
        </w:rPr>
        <w:t>,</w:t>
      </w:r>
      <w:r w:rsidR="0055190D">
        <w:rPr>
          <w:rFonts w:ascii="Times New Roman" w:hAnsi="Times New Roman" w:cs="Times New Roman"/>
          <w:sz w:val="28"/>
          <w:szCs w:val="28"/>
          <w:lang w:val="en-US"/>
        </w:rPr>
        <w:t>SY</w:t>
      </w:r>
      <w:proofErr w:type="gramEnd"/>
      <w:r w:rsidR="0055190D" w:rsidRPr="0055190D">
        <w:rPr>
          <w:rFonts w:ascii="Times New Roman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1;10</m:t>
            </m:r>
          </m:e>
        </m:d>
      </m:oMath>
      <w:r w:rsidR="006B77DF" w:rsidRPr="00140B1A">
        <w:rPr>
          <w:rFonts w:ascii="Times New Roman" w:hAnsi="Times New Roman" w:cs="Times New Roman"/>
          <w:sz w:val="28"/>
          <w:szCs w:val="28"/>
        </w:rPr>
        <w:t xml:space="preserve">- </w:t>
      </w:r>
      <w:r w:rsidR="0055190D">
        <w:rPr>
          <w:rFonts w:ascii="Times New Roman" w:hAnsi="Times New Roman" w:cs="Times New Roman"/>
          <w:sz w:val="28"/>
          <w:szCs w:val="28"/>
        </w:rPr>
        <w:t>координаты выстрела 2 корабля.</w:t>
      </w:r>
    </w:p>
    <w:p w14:paraId="253BEF68" w14:textId="77777777" w:rsidR="003F5FB7" w:rsidRPr="00A850D5" w:rsidRDefault="003F5FB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640EB">
        <w:rPr>
          <w:rFonts w:ascii="Times New Roman" w:hAnsi="Times New Roman" w:cs="Times New Roman"/>
          <w:color w:val="EE0000"/>
          <w:sz w:val="28"/>
          <w:szCs w:val="28"/>
          <w:lang w:val="en-US"/>
        </w:rPr>
        <w:t>Y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выход</w:t>
      </w:r>
    </w:p>
    <w:p w14:paraId="04FFA83B" w14:textId="22AE101E" w:rsidR="00263E1E" w:rsidRDefault="007B0F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F6A86" w:rsidRPr="00A850D5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D22E2D3" w14:textId="0F56182D" w:rsidR="00F9019B" w:rsidRPr="00DF6038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F6038">
        <w:rPr>
          <w:rFonts w:ascii="Times New Roman" w:hAnsi="Times New Roman" w:cs="Times New Roman"/>
          <w:sz w:val="28"/>
          <w:szCs w:val="28"/>
        </w:rPr>
        <w:t>1=</w:t>
      </w:r>
      <w:r w:rsidR="00DF6038" w:rsidRPr="00DF6038">
        <w:rPr>
          <w:rFonts w:ascii="Times New Roman" w:hAnsi="Times New Roman" w:cs="Times New Roman"/>
          <w:sz w:val="28"/>
          <w:szCs w:val="28"/>
        </w:rPr>
        <w:t>'Введены неверные координаты корабля 1'</w:t>
      </w:r>
    </w:p>
    <w:p w14:paraId="16AFE453" w14:textId="4E257DC0" w:rsidR="00F9019B" w:rsidRPr="00995D40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5D40">
        <w:rPr>
          <w:rFonts w:ascii="Times New Roman" w:hAnsi="Times New Roman" w:cs="Times New Roman"/>
          <w:sz w:val="28"/>
          <w:szCs w:val="28"/>
        </w:rPr>
        <w:t>2=</w:t>
      </w:r>
      <w:r w:rsidR="00995D40" w:rsidRPr="00995D40">
        <w:rPr>
          <w:rFonts w:ascii="Times New Roman" w:hAnsi="Times New Roman" w:cs="Times New Roman"/>
          <w:sz w:val="28"/>
          <w:szCs w:val="28"/>
        </w:rPr>
        <w:t>'Введены неверные координаты выстрела</w:t>
      </w:r>
      <w:r w:rsidR="00CB3269" w:rsidRPr="00CB3269">
        <w:rPr>
          <w:rFonts w:ascii="Times New Roman" w:hAnsi="Times New Roman" w:cs="Times New Roman"/>
          <w:sz w:val="28"/>
          <w:szCs w:val="28"/>
        </w:rPr>
        <w:t xml:space="preserve"> 1</w:t>
      </w:r>
      <w:r w:rsidR="00995D40" w:rsidRPr="00995D40">
        <w:rPr>
          <w:rFonts w:ascii="Times New Roman" w:hAnsi="Times New Roman" w:cs="Times New Roman"/>
          <w:sz w:val="28"/>
          <w:szCs w:val="28"/>
        </w:rPr>
        <w:t>'</w:t>
      </w:r>
    </w:p>
    <w:p w14:paraId="044D11CD" w14:textId="51CD5AE9" w:rsidR="00F9019B" w:rsidRPr="00404F2A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5D40">
        <w:rPr>
          <w:rFonts w:ascii="Times New Roman" w:hAnsi="Times New Roman" w:cs="Times New Roman"/>
          <w:sz w:val="28"/>
          <w:szCs w:val="28"/>
        </w:rPr>
        <w:t>3=</w:t>
      </w:r>
      <w:r w:rsidR="00995D40" w:rsidRPr="00995D40">
        <w:rPr>
          <w:rFonts w:ascii="Times New Roman" w:hAnsi="Times New Roman" w:cs="Times New Roman"/>
          <w:sz w:val="28"/>
          <w:szCs w:val="28"/>
        </w:rPr>
        <w:t>'Введены неверные координаты корабля 2</w:t>
      </w:r>
      <w:r w:rsidR="00404F2A" w:rsidRPr="00995D40">
        <w:rPr>
          <w:rFonts w:ascii="Times New Roman" w:hAnsi="Times New Roman" w:cs="Times New Roman"/>
          <w:sz w:val="28"/>
          <w:szCs w:val="28"/>
        </w:rPr>
        <w:t>'</w:t>
      </w:r>
    </w:p>
    <w:p w14:paraId="6228D7FB" w14:textId="74EA3FA0" w:rsidR="00F9019B" w:rsidRPr="00404F2A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04F2A">
        <w:rPr>
          <w:rFonts w:ascii="Times New Roman" w:hAnsi="Times New Roman" w:cs="Times New Roman"/>
          <w:sz w:val="28"/>
          <w:szCs w:val="28"/>
        </w:rPr>
        <w:t>4=</w:t>
      </w:r>
      <w:r w:rsidR="00404F2A" w:rsidRPr="00404F2A">
        <w:rPr>
          <w:rFonts w:ascii="Times New Roman" w:hAnsi="Times New Roman" w:cs="Times New Roman"/>
          <w:sz w:val="28"/>
          <w:szCs w:val="28"/>
        </w:rPr>
        <w:t>'Введены неверные координаты выстрела</w:t>
      </w:r>
      <w:r w:rsidR="00CB3269" w:rsidRPr="00CB3269">
        <w:rPr>
          <w:rFonts w:ascii="Times New Roman" w:hAnsi="Times New Roman" w:cs="Times New Roman"/>
          <w:sz w:val="28"/>
          <w:szCs w:val="28"/>
        </w:rPr>
        <w:t xml:space="preserve"> 2</w:t>
      </w:r>
      <w:r w:rsidR="00404F2A" w:rsidRPr="00404F2A">
        <w:rPr>
          <w:rFonts w:ascii="Times New Roman" w:hAnsi="Times New Roman" w:cs="Times New Roman"/>
          <w:sz w:val="28"/>
          <w:szCs w:val="28"/>
        </w:rPr>
        <w:t>'</w:t>
      </w:r>
    </w:p>
    <w:p w14:paraId="6C6BCA0E" w14:textId="5997CFB0" w:rsidR="00F9019B" w:rsidRPr="00C75943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943">
        <w:rPr>
          <w:rFonts w:ascii="Times New Roman" w:hAnsi="Times New Roman" w:cs="Times New Roman"/>
          <w:sz w:val="28"/>
          <w:szCs w:val="28"/>
        </w:rPr>
        <w:t>5=</w:t>
      </w:r>
      <w:r w:rsidR="00F952D6" w:rsidRPr="00C75943">
        <w:rPr>
          <w:rFonts w:ascii="Times New Roman" w:hAnsi="Times New Roman" w:cs="Times New Roman"/>
          <w:sz w:val="28"/>
          <w:szCs w:val="28"/>
        </w:rPr>
        <w:t>'Корабль игрока 2 потоплен'</w:t>
      </w:r>
    </w:p>
    <w:p w14:paraId="383D69D1" w14:textId="25356BE3" w:rsidR="00F9019B" w:rsidRPr="00C75943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943">
        <w:rPr>
          <w:rFonts w:ascii="Times New Roman" w:hAnsi="Times New Roman" w:cs="Times New Roman"/>
          <w:sz w:val="28"/>
          <w:szCs w:val="28"/>
        </w:rPr>
        <w:t>6=</w:t>
      </w:r>
      <w:r w:rsidR="00C75943" w:rsidRPr="00C75943">
        <w:rPr>
          <w:rFonts w:ascii="Times New Roman" w:hAnsi="Times New Roman" w:cs="Times New Roman"/>
          <w:sz w:val="28"/>
          <w:szCs w:val="28"/>
        </w:rPr>
        <w:t>'Корабль игрока 2 ранен'</w:t>
      </w:r>
    </w:p>
    <w:p w14:paraId="1DDD9F9C" w14:textId="30AFE6C9" w:rsidR="00F9019B" w:rsidRPr="00A30062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30062">
        <w:rPr>
          <w:rFonts w:ascii="Times New Roman" w:hAnsi="Times New Roman" w:cs="Times New Roman"/>
          <w:sz w:val="28"/>
          <w:szCs w:val="28"/>
        </w:rPr>
        <w:t>7=</w:t>
      </w:r>
      <w:r w:rsidR="00A30062" w:rsidRPr="00A30062">
        <w:rPr>
          <w:rFonts w:ascii="Times New Roman" w:hAnsi="Times New Roman" w:cs="Times New Roman"/>
          <w:sz w:val="28"/>
          <w:szCs w:val="28"/>
        </w:rPr>
        <w:t>'Игрок 1 промахнулся'</w:t>
      </w:r>
    </w:p>
    <w:p w14:paraId="5C594AAD" w14:textId="53478A2D" w:rsidR="00F9019B" w:rsidRPr="00A30062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30062">
        <w:rPr>
          <w:rFonts w:ascii="Times New Roman" w:hAnsi="Times New Roman" w:cs="Times New Roman"/>
          <w:sz w:val="28"/>
          <w:szCs w:val="28"/>
        </w:rPr>
        <w:t>8=</w:t>
      </w:r>
      <w:r w:rsidR="002B397F" w:rsidRPr="002B397F">
        <w:rPr>
          <w:rFonts w:ascii="Times New Roman" w:hAnsi="Times New Roman" w:cs="Times New Roman"/>
          <w:sz w:val="28"/>
          <w:szCs w:val="28"/>
        </w:rPr>
        <w:t>'Корабль игрока 1 потоплен'</w:t>
      </w:r>
    </w:p>
    <w:p w14:paraId="34A4F6E1" w14:textId="5878898A" w:rsidR="00F9019B" w:rsidRPr="002B397F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397F">
        <w:rPr>
          <w:rFonts w:ascii="Times New Roman" w:hAnsi="Times New Roman" w:cs="Times New Roman"/>
          <w:sz w:val="28"/>
          <w:szCs w:val="28"/>
        </w:rPr>
        <w:t>9=</w:t>
      </w:r>
      <w:r w:rsidR="002B397F" w:rsidRPr="002B397F">
        <w:rPr>
          <w:rFonts w:ascii="Times New Roman" w:hAnsi="Times New Roman" w:cs="Times New Roman"/>
          <w:sz w:val="28"/>
          <w:szCs w:val="28"/>
        </w:rPr>
        <w:t>'Корабль игрока 1 ранен'</w:t>
      </w:r>
    </w:p>
    <w:p w14:paraId="371DA627" w14:textId="43BACD6A" w:rsidR="00F9019B" w:rsidRPr="002B397F" w:rsidRDefault="00F9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397F">
        <w:rPr>
          <w:rFonts w:ascii="Times New Roman" w:hAnsi="Times New Roman" w:cs="Times New Roman"/>
          <w:sz w:val="28"/>
          <w:szCs w:val="28"/>
        </w:rPr>
        <w:t>10=</w:t>
      </w:r>
      <w:r w:rsidR="002B397F" w:rsidRPr="002B397F">
        <w:rPr>
          <w:rFonts w:ascii="Times New Roman" w:hAnsi="Times New Roman" w:cs="Times New Roman"/>
          <w:sz w:val="28"/>
          <w:szCs w:val="28"/>
        </w:rPr>
        <w:t>'Игрок 2 промахнулся'</w:t>
      </w:r>
    </w:p>
    <w:p w14:paraId="171D154C" w14:textId="63DA31B5" w:rsidR="007B0FA4" w:rsidRPr="00A850D5" w:rsidRDefault="007B0FA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640EB">
        <w:rPr>
          <w:rFonts w:ascii="Times New Roman" w:hAnsi="Times New Roman" w:cs="Times New Roman"/>
          <w:color w:val="EE0000"/>
          <w:sz w:val="28"/>
          <w:szCs w:val="28"/>
          <w:lang w:val="en-US"/>
        </w:rPr>
        <w:t>F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формула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связи</w:t>
      </w:r>
    </w:p>
    <w:p w14:paraId="655F6A05" w14:textId="40E01758" w:rsidR="006C5EEB" w:rsidRPr="00A850D5" w:rsidRDefault="006C5EEB" w:rsidP="00A850D5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057033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1,если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x1&lt;&gt;x2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and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y1&lt;&gt;y2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x1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x2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y1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not in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y2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abs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x1-x2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&gt;1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abs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y1-y2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&gt;1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2,если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sx1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sy1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3,если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x3&lt;&gt;x4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 and 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y3&lt;&gt;y4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x3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x4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y3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y4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not in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or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abs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x3-x4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&gt;1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abs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y3-y4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&gt;1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4,если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sx2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or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sy2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not in 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1..10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5,если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x3=x4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 and 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y3=y4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and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sx1=x3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 and 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sy1=y3</m:t>
                        </m:r>
                      </m:e>
                    </m:d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6,если ((x3&lt;&gt;x4)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or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(y3&lt;&gt;y4))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(((sx1=x3)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or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((sx1=x4)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(sy1=y4))) 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7,если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or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and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or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</m:d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8,если ((x1=x2)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(y1=y2))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((sx2=x1)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(sy2=y1))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9,если ((x1&lt;&gt;x2)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or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(y1&lt;&gt;y2))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(((sx2=x1)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and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(sy2=y1))</m:t>
                </m:r>
                <m:ctrl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or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((sx2=x2)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and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(sy2=y2))) 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,если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or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and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2&lt;&gt;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d>
                  </m:e>
                </m:d>
              </m:e>
            </m:eqArr>
          </m:e>
        </m:d>
      </m:oMath>
    </w:p>
    <w:p w14:paraId="4AEED7B3" w14:textId="5DA4C417" w:rsidR="006E4496" w:rsidRPr="00A850D5" w:rsidRDefault="006E4496" w:rsidP="00615AD6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0CFE0292" w14:textId="1CAD3FA4" w:rsidR="00D313E4" w:rsidRDefault="00D35B59" w:rsidP="00E74434">
      <w:pPr>
        <w:ind w:right="-850" w:hanging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EF7643" wp14:editId="0EB25F80">
            <wp:extent cx="7491046" cy="9398863"/>
            <wp:effectExtent l="0" t="0" r="0" b="0"/>
            <wp:docPr id="9770535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56" cy="94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0092" w14:textId="2F64B389" w:rsidR="00261579" w:rsidRPr="000C571F" w:rsidRDefault="003F5FB7" w:rsidP="00E74434">
      <w:pPr>
        <w:ind w:right="-850" w:hanging="1701"/>
        <w:rPr>
          <w:sz w:val="28"/>
          <w:szCs w:val="28"/>
        </w:rPr>
      </w:pPr>
      <w:r w:rsidRPr="00847E3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tbl>
      <w:tblPr>
        <w:tblStyle w:val="ae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96"/>
        <w:gridCol w:w="63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1985"/>
      </w:tblGrid>
      <w:tr w:rsidR="006B1A7C" w:rsidRPr="00AB1BE5" w14:paraId="1A8A1805" w14:textId="77777777" w:rsidTr="006B1A7C">
        <w:tc>
          <w:tcPr>
            <w:tcW w:w="496" w:type="dxa"/>
          </w:tcPr>
          <w:p w14:paraId="1A46F6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639" w:type="dxa"/>
            <w:shd w:val="clear" w:color="auto" w:fill="156082" w:themeFill="accent1"/>
          </w:tcPr>
          <w:p w14:paraId="2F77DA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x1</w:t>
            </w:r>
          </w:p>
        </w:tc>
        <w:tc>
          <w:tcPr>
            <w:tcW w:w="709" w:type="dxa"/>
            <w:shd w:val="clear" w:color="auto" w:fill="156082" w:themeFill="accent1"/>
          </w:tcPr>
          <w:p w14:paraId="23FF0AD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A50143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D24D6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942056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sx1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4D563E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965A2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x3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B151AD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3B2C1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BB09C7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16E99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sx2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B1040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sy2</w:t>
            </w:r>
          </w:p>
        </w:tc>
        <w:tc>
          <w:tcPr>
            <w:tcW w:w="1985" w:type="dxa"/>
            <w:shd w:val="clear" w:color="auto" w:fill="00B050"/>
          </w:tcPr>
          <w:p w14:paraId="599093F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6B1A7C" w:rsidRPr="00AB1BE5" w14:paraId="75ABC50D" w14:textId="77777777" w:rsidTr="006B1A7C">
        <w:tc>
          <w:tcPr>
            <w:tcW w:w="496" w:type="dxa"/>
          </w:tcPr>
          <w:p w14:paraId="3EC839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39" w:type="dxa"/>
            <w:shd w:val="clear" w:color="auto" w:fill="156082" w:themeFill="accent1"/>
          </w:tcPr>
          <w:p w14:paraId="225C74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156082" w:themeFill="accent1"/>
          </w:tcPr>
          <w:p w14:paraId="4FFFBE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2142233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14D322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9898E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D28106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50949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04AC1D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EFAF61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CBF0DB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87F1F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FF66C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BAA773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x1)</w:t>
            </w:r>
          </w:p>
        </w:tc>
      </w:tr>
      <w:tr w:rsidR="006B1A7C" w:rsidRPr="00AB1BE5" w14:paraId="7E2A4904" w14:textId="77777777" w:rsidTr="006B1A7C">
        <w:tc>
          <w:tcPr>
            <w:tcW w:w="496" w:type="dxa"/>
          </w:tcPr>
          <w:p w14:paraId="59B388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39" w:type="dxa"/>
            <w:shd w:val="clear" w:color="auto" w:fill="156082" w:themeFill="accent1"/>
          </w:tcPr>
          <w:p w14:paraId="578E04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156082" w:themeFill="accent1"/>
          </w:tcPr>
          <w:p w14:paraId="7E59E9C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A6B87C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A44FEE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3F429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8DAB3D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931819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B4552E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D8A21B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73B389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5F63E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2D6677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64D4A5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x1)</w:t>
            </w:r>
          </w:p>
        </w:tc>
      </w:tr>
      <w:tr w:rsidR="006B1A7C" w:rsidRPr="00AB1BE5" w14:paraId="5FB83EFF" w14:textId="77777777" w:rsidTr="006B1A7C">
        <w:tc>
          <w:tcPr>
            <w:tcW w:w="496" w:type="dxa"/>
          </w:tcPr>
          <w:p w14:paraId="374014F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39" w:type="dxa"/>
            <w:shd w:val="clear" w:color="auto" w:fill="156082" w:themeFill="accent1"/>
          </w:tcPr>
          <w:p w14:paraId="307215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156082" w:themeFill="accent1"/>
          </w:tcPr>
          <w:p w14:paraId="23B10A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9F17E8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08F07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A25AE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29E388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AEBE6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6F35A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0D0E5F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91331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0543C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AB115F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6A4EA2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x1)</w:t>
            </w:r>
          </w:p>
        </w:tc>
      </w:tr>
      <w:tr w:rsidR="006B1A7C" w:rsidRPr="00AB1BE5" w14:paraId="46266954" w14:textId="77777777" w:rsidTr="006B1A7C">
        <w:tc>
          <w:tcPr>
            <w:tcW w:w="496" w:type="dxa"/>
          </w:tcPr>
          <w:p w14:paraId="3A55B28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39" w:type="dxa"/>
            <w:shd w:val="clear" w:color="auto" w:fill="156082" w:themeFill="accent1"/>
          </w:tcPr>
          <w:p w14:paraId="04ADA7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156082" w:themeFill="accent1"/>
          </w:tcPr>
          <w:p w14:paraId="150477C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773A7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AF9E24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F6B9A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E2493E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C4BCC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2F70F8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B1BF8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B0AB90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569CE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7253B0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A57676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x1)</w:t>
            </w:r>
          </w:p>
        </w:tc>
      </w:tr>
      <w:tr w:rsidR="006B1A7C" w:rsidRPr="00AB1BE5" w14:paraId="466EAEEF" w14:textId="77777777" w:rsidTr="006B1A7C">
        <w:tc>
          <w:tcPr>
            <w:tcW w:w="496" w:type="dxa"/>
          </w:tcPr>
          <w:p w14:paraId="4AA39AF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39" w:type="dxa"/>
            <w:shd w:val="clear" w:color="auto" w:fill="156082" w:themeFill="accent1"/>
          </w:tcPr>
          <w:p w14:paraId="017D2C0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A0F06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D6ABD9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2F7FF2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F03748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29A02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96C852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33D94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C88B9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440269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C15E55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F0D37E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926F41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y1)</w:t>
            </w:r>
          </w:p>
        </w:tc>
      </w:tr>
      <w:tr w:rsidR="006B1A7C" w:rsidRPr="00AB1BE5" w14:paraId="06AF03C0" w14:textId="77777777" w:rsidTr="006B1A7C">
        <w:tc>
          <w:tcPr>
            <w:tcW w:w="496" w:type="dxa"/>
          </w:tcPr>
          <w:p w14:paraId="1F39D07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39" w:type="dxa"/>
            <w:shd w:val="clear" w:color="auto" w:fill="156082" w:themeFill="accent1"/>
          </w:tcPr>
          <w:p w14:paraId="07FFC75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A901B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58DC3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A8367C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E31569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5D3F7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FCA29F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9B89B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A1F711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34195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602174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94403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14106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y1)</w:t>
            </w:r>
          </w:p>
        </w:tc>
      </w:tr>
      <w:tr w:rsidR="006B1A7C" w:rsidRPr="00AB1BE5" w14:paraId="3F430B01" w14:textId="77777777" w:rsidTr="006B1A7C">
        <w:tc>
          <w:tcPr>
            <w:tcW w:w="496" w:type="dxa"/>
          </w:tcPr>
          <w:p w14:paraId="032F9A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39" w:type="dxa"/>
            <w:shd w:val="clear" w:color="auto" w:fill="156082" w:themeFill="accent1"/>
          </w:tcPr>
          <w:p w14:paraId="5440E14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80F73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3D4BF1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3B46F2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C19578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33EC1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97F5F2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671B3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309DE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CA9200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F3F66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5E5A2B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444FAA3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y1)</w:t>
            </w:r>
          </w:p>
        </w:tc>
      </w:tr>
      <w:tr w:rsidR="006B1A7C" w:rsidRPr="00AB1BE5" w14:paraId="631BA282" w14:textId="77777777" w:rsidTr="006B1A7C">
        <w:tc>
          <w:tcPr>
            <w:tcW w:w="496" w:type="dxa"/>
          </w:tcPr>
          <w:p w14:paraId="0A09F03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39" w:type="dxa"/>
            <w:shd w:val="clear" w:color="auto" w:fill="156082" w:themeFill="accent1"/>
          </w:tcPr>
          <w:p w14:paraId="3A5159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DE0969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BFD2F1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B03525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97B22D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3F5156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C44100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A289C9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30B11F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ABDC9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DF8CA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C7CF0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015103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y1)</w:t>
            </w:r>
          </w:p>
        </w:tc>
      </w:tr>
      <w:tr w:rsidR="006B1A7C" w:rsidRPr="00AB1BE5" w14:paraId="1F348317" w14:textId="77777777" w:rsidTr="006B1A7C">
        <w:tc>
          <w:tcPr>
            <w:tcW w:w="496" w:type="dxa"/>
          </w:tcPr>
          <w:p w14:paraId="36364C9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39" w:type="dxa"/>
            <w:shd w:val="clear" w:color="auto" w:fill="156082" w:themeFill="accent1"/>
          </w:tcPr>
          <w:p w14:paraId="5C24FDE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22D072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477DED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5AC09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406FCE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B202DC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C886C8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8B7629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E4EDB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2358C0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B491B3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EA5FBC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70B9B3D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x2)</w:t>
            </w:r>
          </w:p>
        </w:tc>
      </w:tr>
      <w:tr w:rsidR="006B1A7C" w:rsidRPr="00AB1BE5" w14:paraId="048E378A" w14:textId="77777777" w:rsidTr="006B1A7C">
        <w:tc>
          <w:tcPr>
            <w:tcW w:w="496" w:type="dxa"/>
          </w:tcPr>
          <w:p w14:paraId="3C95D0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639" w:type="dxa"/>
            <w:shd w:val="clear" w:color="auto" w:fill="156082" w:themeFill="accent1"/>
          </w:tcPr>
          <w:p w14:paraId="5A65676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F3D9CA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9B0C87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E07E7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04A25F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79E911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9306F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23CF20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71D83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25095B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88BF3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C140DE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86562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x2)</w:t>
            </w:r>
          </w:p>
        </w:tc>
      </w:tr>
      <w:tr w:rsidR="006B1A7C" w:rsidRPr="00AB1BE5" w14:paraId="25DF9581" w14:textId="77777777" w:rsidTr="006B1A7C">
        <w:tc>
          <w:tcPr>
            <w:tcW w:w="496" w:type="dxa"/>
          </w:tcPr>
          <w:p w14:paraId="5EF563A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639" w:type="dxa"/>
            <w:shd w:val="clear" w:color="auto" w:fill="156082" w:themeFill="accent1"/>
          </w:tcPr>
          <w:p w14:paraId="06FCD2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2C18511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BEB5D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F76C2B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A19D2A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BB261F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56668F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4D603A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158014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835DD2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57306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8BEE05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7DB1B7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x2)</w:t>
            </w:r>
          </w:p>
        </w:tc>
      </w:tr>
      <w:tr w:rsidR="006B1A7C" w:rsidRPr="00AB1BE5" w14:paraId="24EF2E0A" w14:textId="77777777" w:rsidTr="006B1A7C">
        <w:tc>
          <w:tcPr>
            <w:tcW w:w="496" w:type="dxa"/>
          </w:tcPr>
          <w:p w14:paraId="0D7737E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639" w:type="dxa"/>
            <w:shd w:val="clear" w:color="auto" w:fill="156082" w:themeFill="accent1"/>
          </w:tcPr>
          <w:p w14:paraId="31A7673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E2E7BF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856C9A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48245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4AF922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E8633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D7216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CC3FF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633A6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67BC80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5B54B5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7176B0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8717DA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x2)</w:t>
            </w:r>
          </w:p>
        </w:tc>
      </w:tr>
      <w:tr w:rsidR="006B1A7C" w:rsidRPr="00AB1BE5" w14:paraId="2A7FCAEA" w14:textId="77777777" w:rsidTr="006B1A7C">
        <w:tc>
          <w:tcPr>
            <w:tcW w:w="496" w:type="dxa"/>
          </w:tcPr>
          <w:p w14:paraId="06C607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639" w:type="dxa"/>
            <w:shd w:val="clear" w:color="auto" w:fill="156082" w:themeFill="accent1"/>
          </w:tcPr>
          <w:p w14:paraId="7618D4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19BC59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FF78B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6AC5A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D2200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C862A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522A31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7B210F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541C43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710A4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48989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B6C4CB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4C6D25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y2)</w:t>
            </w:r>
          </w:p>
        </w:tc>
      </w:tr>
      <w:tr w:rsidR="006B1A7C" w:rsidRPr="00AB1BE5" w14:paraId="1B87ED23" w14:textId="77777777" w:rsidTr="006B1A7C">
        <w:tc>
          <w:tcPr>
            <w:tcW w:w="496" w:type="dxa"/>
          </w:tcPr>
          <w:p w14:paraId="03984A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639" w:type="dxa"/>
            <w:shd w:val="clear" w:color="auto" w:fill="156082" w:themeFill="accent1"/>
          </w:tcPr>
          <w:p w14:paraId="0461772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2A2534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04FFC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79811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FE70D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DF7B3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2B78AD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657306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9E7C8E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C12898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E32CA7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D8D5F7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39523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y2)</w:t>
            </w:r>
          </w:p>
        </w:tc>
      </w:tr>
      <w:tr w:rsidR="006B1A7C" w:rsidRPr="00AB1BE5" w14:paraId="2ABB0BA6" w14:textId="77777777" w:rsidTr="006B1A7C">
        <w:tc>
          <w:tcPr>
            <w:tcW w:w="496" w:type="dxa"/>
          </w:tcPr>
          <w:p w14:paraId="48A1206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639" w:type="dxa"/>
            <w:shd w:val="clear" w:color="auto" w:fill="156082" w:themeFill="accent1"/>
          </w:tcPr>
          <w:p w14:paraId="6864A3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7EF92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CD064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1BD3E3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40823C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750C5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0BAB0F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522E65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6EB7AE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2D623C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C27E7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1ECFC7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B9DAB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y2)</w:t>
            </w:r>
          </w:p>
        </w:tc>
      </w:tr>
      <w:tr w:rsidR="006B1A7C" w:rsidRPr="00AB1BE5" w14:paraId="247741E9" w14:textId="77777777" w:rsidTr="006B1A7C">
        <w:tc>
          <w:tcPr>
            <w:tcW w:w="496" w:type="dxa"/>
          </w:tcPr>
          <w:p w14:paraId="64BAA00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639" w:type="dxa"/>
            <w:shd w:val="clear" w:color="auto" w:fill="156082" w:themeFill="accent1"/>
          </w:tcPr>
          <w:p w14:paraId="669A9D6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496AA8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319CD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FE9844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C84FA9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48EB9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2635F1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94320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F3B70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65ECF5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E44969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85301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375ACE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y2)</w:t>
            </w:r>
          </w:p>
        </w:tc>
      </w:tr>
      <w:tr w:rsidR="006B1A7C" w:rsidRPr="00AB1BE5" w14:paraId="18335F6F" w14:textId="77777777" w:rsidTr="006B1A7C">
        <w:tc>
          <w:tcPr>
            <w:tcW w:w="496" w:type="dxa"/>
          </w:tcPr>
          <w:p w14:paraId="0E28444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639" w:type="dxa"/>
            <w:shd w:val="clear" w:color="auto" w:fill="156082" w:themeFill="accent1"/>
          </w:tcPr>
          <w:p w14:paraId="39CF962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BC051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C11D3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2FCAF2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2D9170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D5564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00CA0F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F884CF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AFE92A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34BE2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14156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529EB3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D685FE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x3)</w:t>
            </w:r>
          </w:p>
        </w:tc>
      </w:tr>
      <w:tr w:rsidR="006B1A7C" w:rsidRPr="00AB1BE5" w14:paraId="4C6501CD" w14:textId="77777777" w:rsidTr="006B1A7C">
        <w:tc>
          <w:tcPr>
            <w:tcW w:w="496" w:type="dxa"/>
          </w:tcPr>
          <w:p w14:paraId="05E0E23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639" w:type="dxa"/>
            <w:shd w:val="clear" w:color="auto" w:fill="156082" w:themeFill="accent1"/>
          </w:tcPr>
          <w:p w14:paraId="1F5431D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C093D0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978192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F69C9B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86BE4B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E332B8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C18F6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4A2BE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2727C6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D1A6D3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9DC472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52A330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98131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x3)</w:t>
            </w:r>
          </w:p>
        </w:tc>
      </w:tr>
      <w:tr w:rsidR="006B1A7C" w:rsidRPr="00AB1BE5" w14:paraId="273F8697" w14:textId="77777777" w:rsidTr="006B1A7C">
        <w:tc>
          <w:tcPr>
            <w:tcW w:w="496" w:type="dxa"/>
          </w:tcPr>
          <w:p w14:paraId="5A02F1D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639" w:type="dxa"/>
            <w:shd w:val="clear" w:color="auto" w:fill="156082" w:themeFill="accent1"/>
          </w:tcPr>
          <w:p w14:paraId="3E055D5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EDA92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2450F0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E5F79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FCCE4A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26BC01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AB516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039D9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658C69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6C8056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282D7E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0A2140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4E66F0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x3)</w:t>
            </w:r>
          </w:p>
        </w:tc>
      </w:tr>
      <w:tr w:rsidR="006B1A7C" w:rsidRPr="00AB1BE5" w14:paraId="6923AC25" w14:textId="77777777" w:rsidTr="006B1A7C">
        <w:tc>
          <w:tcPr>
            <w:tcW w:w="496" w:type="dxa"/>
          </w:tcPr>
          <w:p w14:paraId="4B1B172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20</w:t>
            </w:r>
          </w:p>
        </w:tc>
        <w:tc>
          <w:tcPr>
            <w:tcW w:w="639" w:type="dxa"/>
            <w:shd w:val="clear" w:color="auto" w:fill="156082" w:themeFill="accent1"/>
          </w:tcPr>
          <w:p w14:paraId="6954649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5A4203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474C7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F1B49A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4E631B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E0CFD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365620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36D7F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AC7FC5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528966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11EF6D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BF04E8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D01624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x3)</w:t>
            </w:r>
          </w:p>
        </w:tc>
      </w:tr>
      <w:tr w:rsidR="006B1A7C" w:rsidRPr="00AB1BE5" w14:paraId="3CBB56DE" w14:textId="77777777" w:rsidTr="006B1A7C">
        <w:tc>
          <w:tcPr>
            <w:tcW w:w="496" w:type="dxa"/>
          </w:tcPr>
          <w:p w14:paraId="188FFD2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639" w:type="dxa"/>
            <w:shd w:val="clear" w:color="auto" w:fill="156082" w:themeFill="accent1"/>
          </w:tcPr>
          <w:p w14:paraId="66EFA8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32875B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2396D7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02827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F899D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D79C1B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30A27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7A21F8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19F35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3DB76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563DD1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3251E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201DE5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y3)</w:t>
            </w:r>
          </w:p>
        </w:tc>
      </w:tr>
      <w:tr w:rsidR="006B1A7C" w:rsidRPr="00AB1BE5" w14:paraId="4422F972" w14:textId="77777777" w:rsidTr="006B1A7C">
        <w:tc>
          <w:tcPr>
            <w:tcW w:w="496" w:type="dxa"/>
          </w:tcPr>
          <w:p w14:paraId="7A00636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639" w:type="dxa"/>
            <w:shd w:val="clear" w:color="auto" w:fill="156082" w:themeFill="accent1"/>
          </w:tcPr>
          <w:p w14:paraId="7BF16D2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7F682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6EA448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453356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735564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43C177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505E28F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756970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FEC8E5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11E165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A4C0D4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2A638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DCFB36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y3)</w:t>
            </w:r>
          </w:p>
        </w:tc>
      </w:tr>
      <w:tr w:rsidR="006B1A7C" w:rsidRPr="00AB1BE5" w14:paraId="3D42763D" w14:textId="77777777" w:rsidTr="006B1A7C">
        <w:tc>
          <w:tcPr>
            <w:tcW w:w="496" w:type="dxa"/>
          </w:tcPr>
          <w:p w14:paraId="0CC861A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639" w:type="dxa"/>
            <w:shd w:val="clear" w:color="auto" w:fill="156082" w:themeFill="accent1"/>
          </w:tcPr>
          <w:p w14:paraId="7E5647C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4F0DC6B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E8E01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8EC9C9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8402F3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160FD9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0ED802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25AC4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F256C1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9B04B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B3F18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E94A16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70105A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y3)</w:t>
            </w:r>
          </w:p>
        </w:tc>
      </w:tr>
      <w:tr w:rsidR="006B1A7C" w:rsidRPr="00AB1BE5" w14:paraId="28104F4E" w14:textId="77777777" w:rsidTr="006B1A7C">
        <w:tc>
          <w:tcPr>
            <w:tcW w:w="496" w:type="dxa"/>
          </w:tcPr>
          <w:p w14:paraId="39BEE0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639" w:type="dxa"/>
            <w:shd w:val="clear" w:color="auto" w:fill="156082" w:themeFill="accent1"/>
          </w:tcPr>
          <w:p w14:paraId="6AABB66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88272C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F7912F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2D9075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AFC43C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AC08C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7EA241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C77DD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D7577B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E7F2D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FFEAF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89BBF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09FF73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y3)</w:t>
            </w:r>
          </w:p>
        </w:tc>
      </w:tr>
      <w:tr w:rsidR="006B1A7C" w:rsidRPr="00AB1BE5" w14:paraId="7AD5F5A0" w14:textId="77777777" w:rsidTr="006B1A7C">
        <w:tc>
          <w:tcPr>
            <w:tcW w:w="496" w:type="dxa"/>
          </w:tcPr>
          <w:p w14:paraId="14BF19E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639" w:type="dxa"/>
            <w:shd w:val="clear" w:color="auto" w:fill="156082" w:themeFill="accent1"/>
          </w:tcPr>
          <w:p w14:paraId="0250D5F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22BFBB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C6405F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44633A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438030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3D9055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7AE1C9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D8AB13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CBDF40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E46C6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C4634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C64F7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86BCE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x4)</w:t>
            </w:r>
          </w:p>
        </w:tc>
      </w:tr>
      <w:tr w:rsidR="006B1A7C" w:rsidRPr="00AB1BE5" w14:paraId="3AE58070" w14:textId="77777777" w:rsidTr="006B1A7C">
        <w:tc>
          <w:tcPr>
            <w:tcW w:w="496" w:type="dxa"/>
          </w:tcPr>
          <w:p w14:paraId="7D3CE7E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639" w:type="dxa"/>
            <w:shd w:val="clear" w:color="auto" w:fill="156082" w:themeFill="accent1"/>
          </w:tcPr>
          <w:p w14:paraId="249A18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46B1C43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2CC17F9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648CF9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250F13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64242C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70A071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6C00DD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0E012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F385B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027683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2D7148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403B382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x4)</w:t>
            </w:r>
          </w:p>
        </w:tc>
      </w:tr>
      <w:tr w:rsidR="006B1A7C" w:rsidRPr="00AB1BE5" w14:paraId="03F24BD9" w14:textId="77777777" w:rsidTr="006B1A7C">
        <w:tc>
          <w:tcPr>
            <w:tcW w:w="496" w:type="dxa"/>
          </w:tcPr>
          <w:p w14:paraId="117D2DD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639" w:type="dxa"/>
            <w:shd w:val="clear" w:color="auto" w:fill="156082" w:themeFill="accent1"/>
          </w:tcPr>
          <w:p w14:paraId="0A5473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4D3C9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2BE0AE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5A0D8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6A386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A796E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F9AAA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B99EEC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B6AF46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12E19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0871CC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A678F4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1F15FB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x4)</w:t>
            </w:r>
          </w:p>
        </w:tc>
      </w:tr>
      <w:tr w:rsidR="006B1A7C" w:rsidRPr="00AB1BE5" w14:paraId="09064803" w14:textId="77777777" w:rsidTr="006B1A7C">
        <w:tc>
          <w:tcPr>
            <w:tcW w:w="496" w:type="dxa"/>
          </w:tcPr>
          <w:p w14:paraId="01547F2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639" w:type="dxa"/>
            <w:shd w:val="clear" w:color="auto" w:fill="156082" w:themeFill="accent1"/>
          </w:tcPr>
          <w:p w14:paraId="219FB5C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070DFB6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E7338E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55C111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8085C8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3D1565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0EB330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A10ABE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CA028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732C72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20E02F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E94D6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F0760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x4)</w:t>
            </w:r>
          </w:p>
        </w:tc>
      </w:tr>
      <w:tr w:rsidR="006B1A7C" w:rsidRPr="00AB1BE5" w14:paraId="785A405E" w14:textId="77777777" w:rsidTr="006B1A7C">
        <w:tc>
          <w:tcPr>
            <w:tcW w:w="496" w:type="dxa"/>
          </w:tcPr>
          <w:p w14:paraId="51054D1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639" w:type="dxa"/>
            <w:shd w:val="clear" w:color="auto" w:fill="156082" w:themeFill="accent1"/>
          </w:tcPr>
          <w:p w14:paraId="536A64E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3AF03E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C35C86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654F6B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488F31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4E3815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6E4DBD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4D291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D2ACFF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E79332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AAD86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E1F72F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78B5C2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y4)</w:t>
            </w:r>
          </w:p>
        </w:tc>
      </w:tr>
      <w:tr w:rsidR="006B1A7C" w:rsidRPr="00AB1BE5" w14:paraId="62E64676" w14:textId="77777777" w:rsidTr="006B1A7C">
        <w:tc>
          <w:tcPr>
            <w:tcW w:w="496" w:type="dxa"/>
          </w:tcPr>
          <w:p w14:paraId="396442F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30</w:t>
            </w:r>
          </w:p>
        </w:tc>
        <w:tc>
          <w:tcPr>
            <w:tcW w:w="639" w:type="dxa"/>
            <w:shd w:val="clear" w:color="auto" w:fill="156082" w:themeFill="accent1"/>
          </w:tcPr>
          <w:p w14:paraId="56690D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745A9D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69216D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D831F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A604D8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B8C2F0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BF515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45445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FECE34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DD7B7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7ACE5C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EF8871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F628DC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y4)</w:t>
            </w:r>
          </w:p>
        </w:tc>
      </w:tr>
      <w:tr w:rsidR="006B1A7C" w:rsidRPr="00AB1BE5" w14:paraId="791A6790" w14:textId="77777777" w:rsidTr="006B1A7C">
        <w:tc>
          <w:tcPr>
            <w:tcW w:w="496" w:type="dxa"/>
          </w:tcPr>
          <w:p w14:paraId="372A13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639" w:type="dxa"/>
            <w:shd w:val="clear" w:color="auto" w:fill="156082" w:themeFill="accent1"/>
          </w:tcPr>
          <w:p w14:paraId="6428DE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0EEE3C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499E1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E778CF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B67113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C0BEA4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0289A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0AFF3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92A2EC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250C4C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F9A13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4EF112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272CC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y4)</w:t>
            </w:r>
          </w:p>
        </w:tc>
      </w:tr>
      <w:tr w:rsidR="006B1A7C" w:rsidRPr="00AB1BE5" w14:paraId="65881C7D" w14:textId="77777777" w:rsidTr="006B1A7C">
        <w:tc>
          <w:tcPr>
            <w:tcW w:w="496" w:type="dxa"/>
          </w:tcPr>
          <w:p w14:paraId="0503EE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639" w:type="dxa"/>
            <w:shd w:val="clear" w:color="auto" w:fill="156082" w:themeFill="accent1"/>
          </w:tcPr>
          <w:p w14:paraId="02F2F9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E54F5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C57F02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4A4D0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1D8D6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6B9DC3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34345C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6D9153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110FA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377ACF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134640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1EDBB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84B8DB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(из-за y4)</w:t>
            </w:r>
          </w:p>
        </w:tc>
      </w:tr>
      <w:tr w:rsidR="006B1A7C" w:rsidRPr="00AB1BE5" w14:paraId="1A477193" w14:textId="77777777" w:rsidTr="006B1A7C">
        <w:tc>
          <w:tcPr>
            <w:tcW w:w="496" w:type="dxa"/>
          </w:tcPr>
          <w:p w14:paraId="31B9C90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639" w:type="dxa"/>
            <w:shd w:val="clear" w:color="auto" w:fill="156082" w:themeFill="accent1"/>
          </w:tcPr>
          <w:p w14:paraId="3F6278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FB48C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C8896F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F13525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34A0B8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AA8F7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F33C7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0757C6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63362C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C6125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5E7106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C6D5F3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AEB91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(x1-x2)&gt;1)</w:t>
            </w:r>
          </w:p>
        </w:tc>
      </w:tr>
      <w:tr w:rsidR="006B1A7C" w:rsidRPr="00AB1BE5" w14:paraId="0BE4C2D3" w14:textId="77777777" w:rsidTr="006B1A7C">
        <w:tc>
          <w:tcPr>
            <w:tcW w:w="496" w:type="dxa"/>
          </w:tcPr>
          <w:p w14:paraId="41DCE74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639" w:type="dxa"/>
            <w:shd w:val="clear" w:color="auto" w:fill="156082" w:themeFill="accent1"/>
          </w:tcPr>
          <w:p w14:paraId="52A13E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156082" w:themeFill="accent1"/>
          </w:tcPr>
          <w:p w14:paraId="0EDCE9B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BFF2FF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7DF840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4D7BE1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3A4DDF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6E308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ECF6E3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6C430B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F8E86B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9D231C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FCD8F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BFB1F1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(x1-x2)&gt;1)</w:t>
            </w:r>
          </w:p>
        </w:tc>
      </w:tr>
      <w:tr w:rsidR="006B1A7C" w:rsidRPr="00AB1BE5" w14:paraId="5079EAE9" w14:textId="77777777" w:rsidTr="006B1A7C">
        <w:tc>
          <w:tcPr>
            <w:tcW w:w="496" w:type="dxa"/>
          </w:tcPr>
          <w:p w14:paraId="6212C9B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639" w:type="dxa"/>
            <w:shd w:val="clear" w:color="auto" w:fill="156082" w:themeFill="accent1"/>
          </w:tcPr>
          <w:p w14:paraId="05D1E3C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01CF34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1ADF9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A5350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950CE8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C10C28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A037D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2F543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63109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249372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DD68D0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AEDB4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C3AA28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(y1-y2)&gt;1)</w:t>
            </w:r>
          </w:p>
        </w:tc>
      </w:tr>
      <w:tr w:rsidR="006B1A7C" w:rsidRPr="00AB1BE5" w14:paraId="6909B7C8" w14:textId="77777777" w:rsidTr="006B1A7C">
        <w:tc>
          <w:tcPr>
            <w:tcW w:w="496" w:type="dxa"/>
          </w:tcPr>
          <w:p w14:paraId="7035CCA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639" w:type="dxa"/>
            <w:shd w:val="clear" w:color="auto" w:fill="156082" w:themeFill="accent1"/>
          </w:tcPr>
          <w:p w14:paraId="5AF80A1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8A8DB4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0F0AC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C1C3A5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1F6F3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9F696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53F0F9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EAE70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527301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B6CB5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48566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CCBA7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7BE7072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(y1-y2)&gt;1)</w:t>
            </w:r>
          </w:p>
        </w:tc>
      </w:tr>
      <w:tr w:rsidR="006B1A7C" w:rsidRPr="00AB1BE5" w14:paraId="0EB17684" w14:textId="77777777" w:rsidTr="006B1A7C">
        <w:tc>
          <w:tcPr>
            <w:tcW w:w="496" w:type="dxa"/>
          </w:tcPr>
          <w:p w14:paraId="34DC6D6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639" w:type="dxa"/>
            <w:shd w:val="clear" w:color="auto" w:fill="156082" w:themeFill="accent1"/>
          </w:tcPr>
          <w:p w14:paraId="075E5B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49F15E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BB06D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A640F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BB64D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BD08B7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A827B2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ABAEF0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07140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3B50D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3DD2C3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6F6B71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1DAB72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(x3-x4)&gt;1)</w:t>
            </w:r>
          </w:p>
        </w:tc>
      </w:tr>
      <w:tr w:rsidR="006B1A7C" w:rsidRPr="00AB1BE5" w14:paraId="50788718" w14:textId="77777777" w:rsidTr="006B1A7C">
        <w:tc>
          <w:tcPr>
            <w:tcW w:w="496" w:type="dxa"/>
          </w:tcPr>
          <w:p w14:paraId="491C588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639" w:type="dxa"/>
            <w:shd w:val="clear" w:color="auto" w:fill="156082" w:themeFill="accent1"/>
          </w:tcPr>
          <w:p w14:paraId="5F7D242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EE2038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FAF285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DAA7B1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04064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16E222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9205A5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9370D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FFBB9A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70F36E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DB93A8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606BF8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BEF901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(x3-x4)&gt;1)</w:t>
            </w:r>
          </w:p>
        </w:tc>
      </w:tr>
      <w:tr w:rsidR="006B1A7C" w:rsidRPr="00AB1BE5" w14:paraId="21ADCBB9" w14:textId="77777777" w:rsidTr="006B1A7C">
        <w:tc>
          <w:tcPr>
            <w:tcW w:w="496" w:type="dxa"/>
          </w:tcPr>
          <w:p w14:paraId="3AE386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39</w:t>
            </w:r>
          </w:p>
        </w:tc>
        <w:tc>
          <w:tcPr>
            <w:tcW w:w="639" w:type="dxa"/>
            <w:shd w:val="clear" w:color="auto" w:fill="156082" w:themeFill="accent1"/>
          </w:tcPr>
          <w:p w14:paraId="45A7D9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34A844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CC05F5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B159EF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7810D6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CECED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858B9F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EE29F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715A2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419D11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D7861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E4585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C14B69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(y3-y4)&gt;1)</w:t>
            </w:r>
          </w:p>
        </w:tc>
      </w:tr>
      <w:tr w:rsidR="006B1A7C" w:rsidRPr="00AB1BE5" w14:paraId="0EC869C0" w14:textId="77777777" w:rsidTr="006B1A7C">
        <w:tc>
          <w:tcPr>
            <w:tcW w:w="496" w:type="dxa"/>
          </w:tcPr>
          <w:p w14:paraId="236D3E4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40</w:t>
            </w:r>
          </w:p>
        </w:tc>
        <w:tc>
          <w:tcPr>
            <w:tcW w:w="639" w:type="dxa"/>
            <w:shd w:val="clear" w:color="auto" w:fill="156082" w:themeFill="accent1"/>
          </w:tcPr>
          <w:p w14:paraId="30FA8A2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693A12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89A804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A39051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884BA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6FFA2A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80F48B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D6483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40FA70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7878C2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617F7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078187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A4FB46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корабля (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(y3-y4)&gt;1)</w:t>
            </w:r>
          </w:p>
        </w:tc>
      </w:tr>
      <w:tr w:rsidR="006B1A7C" w:rsidRPr="00AB1BE5" w14:paraId="1D0F90A2" w14:textId="77777777" w:rsidTr="006B1A7C">
        <w:tc>
          <w:tcPr>
            <w:tcW w:w="496" w:type="dxa"/>
          </w:tcPr>
          <w:p w14:paraId="398DA32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</w:t>
            </w:r>
          </w:p>
        </w:tc>
        <w:tc>
          <w:tcPr>
            <w:tcW w:w="639" w:type="dxa"/>
            <w:shd w:val="clear" w:color="auto" w:fill="156082" w:themeFill="accent1"/>
          </w:tcPr>
          <w:p w14:paraId="09B9A03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156082" w:themeFill="accent1"/>
          </w:tcPr>
          <w:p w14:paraId="3143E73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509501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153586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573488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2B2261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76CA31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DB9758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EDFD55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C094D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BEAD1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A81F1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622B89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((x1&lt;&gt;x2)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(y1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2))</w:t>
            </w:r>
          </w:p>
        </w:tc>
      </w:tr>
      <w:tr w:rsidR="006B1A7C" w:rsidRPr="00AB1BE5" w14:paraId="0F5E35FD" w14:textId="77777777" w:rsidTr="006B1A7C">
        <w:tc>
          <w:tcPr>
            <w:tcW w:w="496" w:type="dxa"/>
          </w:tcPr>
          <w:p w14:paraId="792C574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639" w:type="dxa"/>
            <w:shd w:val="clear" w:color="auto" w:fill="156082" w:themeFill="accent1"/>
          </w:tcPr>
          <w:p w14:paraId="351D93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156082" w:themeFill="accent1"/>
          </w:tcPr>
          <w:p w14:paraId="4ABC7BF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BED62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CDCBE0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B71FBC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ED53C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58050E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6AC6E6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0155AD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E4B8F2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3BF8DD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6B1D7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F9FC53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((x1&lt;&gt;x2)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(y1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2))</w:t>
            </w:r>
          </w:p>
        </w:tc>
      </w:tr>
      <w:tr w:rsidR="006B1A7C" w:rsidRPr="00AB1BE5" w14:paraId="4E71C577" w14:textId="77777777" w:rsidTr="006B1A7C">
        <w:tc>
          <w:tcPr>
            <w:tcW w:w="496" w:type="dxa"/>
          </w:tcPr>
          <w:p w14:paraId="2C49DE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</w:t>
            </w:r>
          </w:p>
        </w:tc>
        <w:tc>
          <w:tcPr>
            <w:tcW w:w="639" w:type="dxa"/>
            <w:shd w:val="clear" w:color="auto" w:fill="156082" w:themeFill="accent1"/>
          </w:tcPr>
          <w:p w14:paraId="28E26D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156082" w:themeFill="accent1"/>
          </w:tcPr>
          <w:p w14:paraId="1199D5B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5A89B5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05BDB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EF347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6146FC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9104B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13142F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9E2C66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BE28B5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D07DF8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217C30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4A1637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((x1&lt;&gt;x2)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(y1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2))</w:t>
            </w:r>
          </w:p>
        </w:tc>
      </w:tr>
      <w:tr w:rsidR="006B1A7C" w:rsidRPr="00AB1BE5" w14:paraId="423140C8" w14:textId="77777777" w:rsidTr="006B1A7C">
        <w:tc>
          <w:tcPr>
            <w:tcW w:w="496" w:type="dxa"/>
          </w:tcPr>
          <w:p w14:paraId="7DB13C0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44</w:t>
            </w:r>
          </w:p>
        </w:tc>
        <w:tc>
          <w:tcPr>
            <w:tcW w:w="639" w:type="dxa"/>
            <w:shd w:val="clear" w:color="auto" w:fill="156082" w:themeFill="accent1"/>
          </w:tcPr>
          <w:p w14:paraId="13588B3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156082" w:themeFill="accent1"/>
          </w:tcPr>
          <w:p w14:paraId="46E0CEE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96EA10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4236D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E2B60B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12A61A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1F183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93CC6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B9E2B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E05C1C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DE70E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42C30C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E58729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((x1&lt;&gt;x2)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(y1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2))</w:t>
            </w:r>
          </w:p>
        </w:tc>
      </w:tr>
      <w:tr w:rsidR="006B1A7C" w:rsidRPr="00AB1BE5" w14:paraId="54FF5E2B" w14:textId="77777777" w:rsidTr="006B1A7C">
        <w:tc>
          <w:tcPr>
            <w:tcW w:w="496" w:type="dxa"/>
          </w:tcPr>
          <w:p w14:paraId="768F136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</w:t>
            </w:r>
          </w:p>
        </w:tc>
        <w:tc>
          <w:tcPr>
            <w:tcW w:w="639" w:type="dxa"/>
            <w:shd w:val="clear" w:color="auto" w:fill="156082" w:themeFill="accent1"/>
          </w:tcPr>
          <w:p w14:paraId="69E7E24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FDFCC6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7B2524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F0A6DB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E20DB9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D958B0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D03243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C9062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A2D83E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F297F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61B50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0F68F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DF682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((x3&lt;&gt;x4)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(y3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4))</w:t>
            </w:r>
          </w:p>
        </w:tc>
      </w:tr>
      <w:tr w:rsidR="006B1A7C" w:rsidRPr="00AB1BE5" w14:paraId="44EF5127" w14:textId="77777777" w:rsidTr="006B1A7C">
        <w:tc>
          <w:tcPr>
            <w:tcW w:w="496" w:type="dxa"/>
          </w:tcPr>
          <w:p w14:paraId="63CC6A1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46</w:t>
            </w:r>
          </w:p>
        </w:tc>
        <w:tc>
          <w:tcPr>
            <w:tcW w:w="639" w:type="dxa"/>
            <w:shd w:val="clear" w:color="auto" w:fill="156082" w:themeFill="accent1"/>
          </w:tcPr>
          <w:p w14:paraId="340FDA3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F33373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ADAEF0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C10F7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2020A6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3566D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5B8B3A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9CFB77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0BD84B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198C3A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C95FA5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0B0AE7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65212E0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((x3&lt;&gt;x4)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(y3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4))</w:t>
            </w:r>
          </w:p>
        </w:tc>
      </w:tr>
      <w:tr w:rsidR="006B1A7C" w:rsidRPr="00AB1BE5" w14:paraId="26B96B86" w14:textId="77777777" w:rsidTr="006B1A7C">
        <w:tc>
          <w:tcPr>
            <w:tcW w:w="496" w:type="dxa"/>
          </w:tcPr>
          <w:p w14:paraId="2C092F1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47</w:t>
            </w:r>
          </w:p>
        </w:tc>
        <w:tc>
          <w:tcPr>
            <w:tcW w:w="639" w:type="dxa"/>
            <w:shd w:val="clear" w:color="auto" w:fill="156082" w:themeFill="accent1"/>
          </w:tcPr>
          <w:p w14:paraId="7761659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E834DE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E51C23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1954DB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7D4329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2A67A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7B7E13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448CA9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790A5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33469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CB20C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5A0F67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B1B708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корабля ((x3&lt;&gt;x4)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(y3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4))</w:t>
            </w:r>
          </w:p>
        </w:tc>
      </w:tr>
      <w:tr w:rsidR="006B1A7C" w:rsidRPr="00AB1BE5" w14:paraId="4CD229F7" w14:textId="77777777" w:rsidTr="006B1A7C">
        <w:tc>
          <w:tcPr>
            <w:tcW w:w="496" w:type="dxa"/>
          </w:tcPr>
          <w:p w14:paraId="325EC4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639" w:type="dxa"/>
            <w:shd w:val="clear" w:color="auto" w:fill="156082" w:themeFill="accent1"/>
          </w:tcPr>
          <w:p w14:paraId="7897E9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6D866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6F2FDD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301723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98819B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54EC0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947F5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893DF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BFA121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3951F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AF0CEE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33EB4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57A76B7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Неверные координаты </w:t>
            </w: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корабля ((x3&lt;&gt;x4) </w:t>
            </w:r>
            <w:proofErr w:type="spell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(y3</w:t>
            </w:r>
            <w:proofErr w:type="gramStart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&lt;&gt;y</w:t>
            </w:r>
            <w:proofErr w:type="gramEnd"/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4))</w:t>
            </w:r>
          </w:p>
        </w:tc>
      </w:tr>
      <w:tr w:rsidR="006B1A7C" w:rsidRPr="00AB1BE5" w14:paraId="40D68524" w14:textId="77777777" w:rsidTr="006B1A7C">
        <w:tc>
          <w:tcPr>
            <w:tcW w:w="496" w:type="dxa"/>
          </w:tcPr>
          <w:p w14:paraId="35A0C6F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49</w:t>
            </w:r>
          </w:p>
        </w:tc>
        <w:tc>
          <w:tcPr>
            <w:tcW w:w="639" w:type="dxa"/>
            <w:shd w:val="clear" w:color="auto" w:fill="156082" w:themeFill="accent1"/>
          </w:tcPr>
          <w:p w14:paraId="73FEC51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0FDB830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33F946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92D88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2E0B9C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244B15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054DF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313E8B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DD3D4C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295B7E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4BCA6A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45151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EB5003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(sx1)</w:t>
            </w:r>
          </w:p>
        </w:tc>
      </w:tr>
      <w:tr w:rsidR="006B1A7C" w:rsidRPr="00AB1BE5" w14:paraId="15FC009A" w14:textId="77777777" w:rsidTr="006B1A7C">
        <w:tc>
          <w:tcPr>
            <w:tcW w:w="496" w:type="dxa"/>
          </w:tcPr>
          <w:p w14:paraId="00BE884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9" w:type="dxa"/>
            <w:shd w:val="clear" w:color="auto" w:fill="156082" w:themeFill="accent1"/>
          </w:tcPr>
          <w:p w14:paraId="287EC93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22FADA8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C9EBA0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052C71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2AB9B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C728D8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1AC4DB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A2EE90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4AEB9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E10B0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15423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3E1816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4D2EC30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(sx1)</w:t>
            </w:r>
          </w:p>
        </w:tc>
      </w:tr>
      <w:tr w:rsidR="006B1A7C" w:rsidRPr="00AB1BE5" w14:paraId="28B2A9C0" w14:textId="77777777" w:rsidTr="006B1A7C">
        <w:tc>
          <w:tcPr>
            <w:tcW w:w="496" w:type="dxa"/>
          </w:tcPr>
          <w:p w14:paraId="7FAFE01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51</w:t>
            </w:r>
          </w:p>
        </w:tc>
        <w:tc>
          <w:tcPr>
            <w:tcW w:w="639" w:type="dxa"/>
            <w:shd w:val="clear" w:color="auto" w:fill="156082" w:themeFill="accent1"/>
          </w:tcPr>
          <w:p w14:paraId="193401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B24F2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382734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E8DC4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FB0F0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1F9DFC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5A09FC4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C2011B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554CF8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1AB634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70BD1A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2B7735C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175811E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(sx1)</w:t>
            </w:r>
          </w:p>
        </w:tc>
      </w:tr>
      <w:tr w:rsidR="006B1A7C" w:rsidRPr="00AB1BE5" w14:paraId="523F82DB" w14:textId="77777777" w:rsidTr="006B1A7C">
        <w:tc>
          <w:tcPr>
            <w:tcW w:w="496" w:type="dxa"/>
          </w:tcPr>
          <w:p w14:paraId="6926E9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</w:t>
            </w:r>
          </w:p>
        </w:tc>
        <w:tc>
          <w:tcPr>
            <w:tcW w:w="639" w:type="dxa"/>
            <w:shd w:val="clear" w:color="auto" w:fill="156082" w:themeFill="accent1"/>
          </w:tcPr>
          <w:p w14:paraId="14D4757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5AB7C1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EC590F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C566C0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A7B39C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463B2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FD3F3B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13936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AF749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BD84C8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3FD340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3C0FD7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0DC824F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(sx1)</w:t>
            </w:r>
          </w:p>
        </w:tc>
      </w:tr>
      <w:tr w:rsidR="006B1A7C" w:rsidRPr="00AB1BE5" w14:paraId="44C004D7" w14:textId="77777777" w:rsidTr="006B1A7C">
        <w:tc>
          <w:tcPr>
            <w:tcW w:w="496" w:type="dxa"/>
          </w:tcPr>
          <w:p w14:paraId="698BE4F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639" w:type="dxa"/>
            <w:shd w:val="clear" w:color="auto" w:fill="156082" w:themeFill="accent1"/>
          </w:tcPr>
          <w:p w14:paraId="36DB0C8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0C7B7C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868855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CD194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F44AB1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863AE2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31CD52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42906F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4FDF40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D8660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732855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8325A8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4EC709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(sy1)</w:t>
            </w:r>
          </w:p>
        </w:tc>
      </w:tr>
      <w:tr w:rsidR="006B1A7C" w:rsidRPr="00AB1BE5" w14:paraId="1D2B855D" w14:textId="77777777" w:rsidTr="006B1A7C">
        <w:tc>
          <w:tcPr>
            <w:tcW w:w="496" w:type="dxa"/>
          </w:tcPr>
          <w:p w14:paraId="158678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54</w:t>
            </w:r>
          </w:p>
        </w:tc>
        <w:tc>
          <w:tcPr>
            <w:tcW w:w="639" w:type="dxa"/>
            <w:shd w:val="clear" w:color="auto" w:fill="156082" w:themeFill="accent1"/>
          </w:tcPr>
          <w:p w14:paraId="62D65D3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4C2FF0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7BE15D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258CDB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3D7F1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E5561D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C97A2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04A1B0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5FAA4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B8B190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24BAEC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C7DF47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37178A9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(sy1)</w:t>
            </w:r>
          </w:p>
        </w:tc>
      </w:tr>
      <w:tr w:rsidR="006B1A7C" w:rsidRPr="00AB1BE5" w14:paraId="6DE966CD" w14:textId="77777777" w:rsidTr="006B1A7C">
        <w:tc>
          <w:tcPr>
            <w:tcW w:w="496" w:type="dxa"/>
          </w:tcPr>
          <w:p w14:paraId="29A80C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639" w:type="dxa"/>
            <w:shd w:val="clear" w:color="auto" w:fill="156082" w:themeFill="accent1"/>
          </w:tcPr>
          <w:p w14:paraId="2EF2F63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9DD672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DCB8A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4896A9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6CAB5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9B384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6EBE5D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2DD7BA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5DE0DB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2BFE61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6EBC3D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DC42E9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A3C7F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(sy1)</w:t>
            </w:r>
          </w:p>
        </w:tc>
      </w:tr>
      <w:tr w:rsidR="006B1A7C" w:rsidRPr="00AB1BE5" w14:paraId="0EE12F96" w14:textId="77777777" w:rsidTr="006B1A7C">
        <w:tc>
          <w:tcPr>
            <w:tcW w:w="496" w:type="dxa"/>
          </w:tcPr>
          <w:p w14:paraId="2E19B00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56</w:t>
            </w:r>
          </w:p>
        </w:tc>
        <w:tc>
          <w:tcPr>
            <w:tcW w:w="639" w:type="dxa"/>
            <w:shd w:val="clear" w:color="auto" w:fill="156082" w:themeFill="accent1"/>
          </w:tcPr>
          <w:p w14:paraId="2A8393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4C4389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6BC11A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7FD5BB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DB3D8C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79093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10739DF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E80453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9EBBD5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3CCCB6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2A47C8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1B4AD4F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85" w:type="dxa"/>
            <w:shd w:val="clear" w:color="auto" w:fill="00B050"/>
          </w:tcPr>
          <w:p w14:paraId="20D7B90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(sy1)</w:t>
            </w:r>
          </w:p>
        </w:tc>
      </w:tr>
      <w:tr w:rsidR="006B1A7C" w:rsidRPr="00AB1BE5" w14:paraId="7598CAF9" w14:textId="77777777" w:rsidTr="006B1A7C">
        <w:tc>
          <w:tcPr>
            <w:tcW w:w="496" w:type="dxa"/>
          </w:tcPr>
          <w:p w14:paraId="6FEB474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57</w:t>
            </w:r>
          </w:p>
        </w:tc>
        <w:tc>
          <w:tcPr>
            <w:tcW w:w="639" w:type="dxa"/>
            <w:shd w:val="clear" w:color="auto" w:fill="156082" w:themeFill="accent1"/>
          </w:tcPr>
          <w:p w14:paraId="3019B0E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4A4668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1FF51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0ADB9FF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693CF2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F7E9C2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73A4D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2ACC7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1976BF8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B9F58A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B1966C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8896F7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1B85C30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(sx2)</w:t>
            </w:r>
          </w:p>
        </w:tc>
      </w:tr>
      <w:tr w:rsidR="006B1A7C" w:rsidRPr="00AB1BE5" w14:paraId="23583F15" w14:textId="77777777" w:rsidTr="006B1A7C">
        <w:tc>
          <w:tcPr>
            <w:tcW w:w="496" w:type="dxa"/>
          </w:tcPr>
          <w:p w14:paraId="01AF98F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58</w:t>
            </w:r>
          </w:p>
        </w:tc>
        <w:tc>
          <w:tcPr>
            <w:tcW w:w="639" w:type="dxa"/>
            <w:shd w:val="clear" w:color="auto" w:fill="156082" w:themeFill="accent1"/>
          </w:tcPr>
          <w:p w14:paraId="488BDB6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86DB81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43B625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53912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983CEF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20A8840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BDD91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E34105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E6361A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5A4FB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54CCA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E0719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31624E0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(sx2)</w:t>
            </w:r>
          </w:p>
        </w:tc>
      </w:tr>
      <w:tr w:rsidR="006B1A7C" w:rsidRPr="00AB1BE5" w14:paraId="145EF543" w14:textId="77777777" w:rsidTr="006B1A7C">
        <w:tc>
          <w:tcPr>
            <w:tcW w:w="496" w:type="dxa"/>
          </w:tcPr>
          <w:p w14:paraId="0B78C8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</w:t>
            </w:r>
          </w:p>
        </w:tc>
        <w:tc>
          <w:tcPr>
            <w:tcW w:w="639" w:type="dxa"/>
            <w:shd w:val="clear" w:color="auto" w:fill="156082" w:themeFill="accent1"/>
          </w:tcPr>
          <w:p w14:paraId="33B533E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499440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78751F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D613C5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655936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C03B0C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64A09EA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00F32B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BD9E97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1DDFA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BD86EA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9198C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2420AB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(sx2)</w:t>
            </w:r>
          </w:p>
        </w:tc>
      </w:tr>
      <w:tr w:rsidR="006B1A7C" w:rsidRPr="00AB1BE5" w14:paraId="1EA3F6F8" w14:textId="77777777" w:rsidTr="006B1A7C">
        <w:tc>
          <w:tcPr>
            <w:tcW w:w="496" w:type="dxa"/>
          </w:tcPr>
          <w:p w14:paraId="19F3B6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639" w:type="dxa"/>
            <w:shd w:val="clear" w:color="auto" w:fill="156082" w:themeFill="accent1"/>
          </w:tcPr>
          <w:p w14:paraId="35AFF7D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AC32C0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C7BC76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639CA3B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B4258D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B57C98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1DB6F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A60B0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A5893C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32AF5C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22429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064EBD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1AB7F7A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(sx2)</w:t>
            </w:r>
          </w:p>
        </w:tc>
      </w:tr>
      <w:tr w:rsidR="006B1A7C" w:rsidRPr="00AB1BE5" w14:paraId="061B80DE" w14:textId="77777777" w:rsidTr="006B1A7C">
        <w:tc>
          <w:tcPr>
            <w:tcW w:w="496" w:type="dxa"/>
          </w:tcPr>
          <w:p w14:paraId="134637E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61</w:t>
            </w:r>
          </w:p>
        </w:tc>
        <w:tc>
          <w:tcPr>
            <w:tcW w:w="639" w:type="dxa"/>
            <w:shd w:val="clear" w:color="auto" w:fill="156082" w:themeFill="accent1"/>
          </w:tcPr>
          <w:p w14:paraId="07DB480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0267D7D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4D11B8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51975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CC99B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D692A3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68601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DFA7D4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DA4A7D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0C7D2F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CF57B9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0922CB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1985" w:type="dxa"/>
            <w:shd w:val="clear" w:color="auto" w:fill="00B050"/>
          </w:tcPr>
          <w:p w14:paraId="42CB237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(sy2)</w:t>
            </w:r>
          </w:p>
        </w:tc>
      </w:tr>
      <w:tr w:rsidR="006B1A7C" w:rsidRPr="00AB1BE5" w14:paraId="54B03BA9" w14:textId="77777777" w:rsidTr="006B1A7C">
        <w:tc>
          <w:tcPr>
            <w:tcW w:w="496" w:type="dxa"/>
          </w:tcPr>
          <w:p w14:paraId="682B7D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62</w:t>
            </w:r>
          </w:p>
        </w:tc>
        <w:tc>
          <w:tcPr>
            <w:tcW w:w="639" w:type="dxa"/>
            <w:shd w:val="clear" w:color="auto" w:fill="156082" w:themeFill="accent1"/>
          </w:tcPr>
          <w:p w14:paraId="6786AB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346CEDB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51E763A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4E630D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DED878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C74CF1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83A3E4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D73690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F921A5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308AC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ED66B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2E04B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85" w:type="dxa"/>
            <w:shd w:val="clear" w:color="auto" w:fill="00B050"/>
          </w:tcPr>
          <w:p w14:paraId="61C16E4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(sy2)</w:t>
            </w:r>
          </w:p>
        </w:tc>
      </w:tr>
      <w:tr w:rsidR="006B1A7C" w:rsidRPr="00AB1BE5" w14:paraId="2788FD06" w14:textId="77777777" w:rsidTr="006B1A7C">
        <w:tc>
          <w:tcPr>
            <w:tcW w:w="496" w:type="dxa"/>
          </w:tcPr>
          <w:p w14:paraId="07EDA0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63</w:t>
            </w:r>
          </w:p>
        </w:tc>
        <w:tc>
          <w:tcPr>
            <w:tcW w:w="639" w:type="dxa"/>
            <w:shd w:val="clear" w:color="auto" w:fill="156082" w:themeFill="accent1"/>
          </w:tcPr>
          <w:p w14:paraId="4224F4B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ECE064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0D473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158BED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549F3F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C5B12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CD3A25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E0753A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A20C6B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67367E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466604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687C58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985" w:type="dxa"/>
            <w:shd w:val="clear" w:color="auto" w:fill="00B050"/>
          </w:tcPr>
          <w:p w14:paraId="51B1A80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(sy2)</w:t>
            </w:r>
          </w:p>
        </w:tc>
      </w:tr>
      <w:tr w:rsidR="006B1A7C" w:rsidRPr="00AB1BE5" w14:paraId="54FAAE6A" w14:textId="77777777" w:rsidTr="006B1A7C">
        <w:tc>
          <w:tcPr>
            <w:tcW w:w="496" w:type="dxa"/>
          </w:tcPr>
          <w:p w14:paraId="4D5FA42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639" w:type="dxa"/>
            <w:shd w:val="clear" w:color="auto" w:fill="156082" w:themeFill="accent1"/>
          </w:tcPr>
          <w:p w14:paraId="69291EE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9930FE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49D6138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4B79FC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37A1DB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ED2CFB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876AD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7BF6EFC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B59C92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E870D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E1704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41139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985" w:type="dxa"/>
            <w:shd w:val="clear" w:color="auto" w:fill="00B050"/>
          </w:tcPr>
          <w:p w14:paraId="63D748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Неверные координаты выстрела (sy2)</w:t>
            </w:r>
          </w:p>
        </w:tc>
      </w:tr>
      <w:tr w:rsidR="006B1A7C" w:rsidRPr="00AB1BE5" w14:paraId="4E02E198" w14:textId="77777777" w:rsidTr="006B1A7C">
        <w:tc>
          <w:tcPr>
            <w:tcW w:w="496" w:type="dxa"/>
          </w:tcPr>
          <w:p w14:paraId="3001EE1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9" w:type="dxa"/>
            <w:shd w:val="clear" w:color="auto" w:fill="156082" w:themeFill="accent1"/>
          </w:tcPr>
          <w:p w14:paraId="5517396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7700F5F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AE9A3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03D046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FDEA7A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BD383F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0C7A9F2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7378D4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0932CF6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D4B85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552117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8758B1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985" w:type="dxa"/>
            <w:shd w:val="clear" w:color="auto" w:fill="00B050"/>
          </w:tcPr>
          <w:p w14:paraId="6066421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 1 промахнулся, Игрок 2 промахнулся</w:t>
            </w:r>
          </w:p>
        </w:tc>
      </w:tr>
      <w:tr w:rsidR="006B1A7C" w:rsidRPr="00AB1BE5" w14:paraId="1AD14991" w14:textId="77777777" w:rsidTr="006B1A7C">
        <w:tc>
          <w:tcPr>
            <w:tcW w:w="496" w:type="dxa"/>
          </w:tcPr>
          <w:p w14:paraId="5F95719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66</w:t>
            </w:r>
          </w:p>
        </w:tc>
        <w:tc>
          <w:tcPr>
            <w:tcW w:w="639" w:type="dxa"/>
            <w:shd w:val="clear" w:color="auto" w:fill="156082" w:themeFill="accent1"/>
          </w:tcPr>
          <w:p w14:paraId="0334755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156082" w:themeFill="accent1"/>
          </w:tcPr>
          <w:p w14:paraId="0E876F1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CBE8ED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3579CC4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C9DBBD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6A3C2C5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217D6A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6373739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F25B5B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4B98CE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D5FDFE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021C595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00B050"/>
          </w:tcPr>
          <w:p w14:paraId="149B09B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2 потоплен, Корабль 1 потоплен</w:t>
            </w:r>
          </w:p>
        </w:tc>
      </w:tr>
      <w:tr w:rsidR="006B1A7C" w:rsidRPr="00AB1BE5" w14:paraId="0F3AF1B3" w14:textId="77777777" w:rsidTr="006B1A7C">
        <w:tc>
          <w:tcPr>
            <w:tcW w:w="496" w:type="dxa"/>
          </w:tcPr>
          <w:p w14:paraId="6A00091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639" w:type="dxa"/>
            <w:shd w:val="clear" w:color="auto" w:fill="156082" w:themeFill="accent1"/>
          </w:tcPr>
          <w:p w14:paraId="1E6A2AF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69FE73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61A03EC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5B9501A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E6D47B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164644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369133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1135A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E8211C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EF18A0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3496DA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301BA7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00B050"/>
          </w:tcPr>
          <w:p w14:paraId="245C97D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2 ранен, Игрок 2 промахнулся</w:t>
            </w:r>
          </w:p>
        </w:tc>
      </w:tr>
      <w:tr w:rsidR="006B1A7C" w:rsidRPr="00AB1BE5" w14:paraId="33DD2835" w14:textId="77777777" w:rsidTr="006B1A7C">
        <w:tc>
          <w:tcPr>
            <w:tcW w:w="496" w:type="dxa"/>
          </w:tcPr>
          <w:p w14:paraId="63570F8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</w:t>
            </w:r>
          </w:p>
        </w:tc>
        <w:tc>
          <w:tcPr>
            <w:tcW w:w="639" w:type="dxa"/>
            <w:shd w:val="clear" w:color="auto" w:fill="156082" w:themeFill="accent1"/>
          </w:tcPr>
          <w:p w14:paraId="1DFBB46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C442DF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3EA3CA6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2C978B7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4CCDE56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1E5F7A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E5AC91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BE04D4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7011D7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0D4506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C1E122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48AC4B8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14DB15B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2 ранен, Корабль 1 ранен</w:t>
            </w:r>
          </w:p>
        </w:tc>
      </w:tr>
      <w:tr w:rsidR="006B1A7C" w:rsidRPr="00AB1BE5" w14:paraId="489751B5" w14:textId="77777777" w:rsidTr="006B1A7C">
        <w:tc>
          <w:tcPr>
            <w:tcW w:w="496" w:type="dxa"/>
          </w:tcPr>
          <w:p w14:paraId="465C567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</w:t>
            </w:r>
          </w:p>
        </w:tc>
        <w:tc>
          <w:tcPr>
            <w:tcW w:w="639" w:type="dxa"/>
            <w:shd w:val="clear" w:color="auto" w:fill="156082" w:themeFill="accent1"/>
          </w:tcPr>
          <w:p w14:paraId="5F6DEB9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156082" w:themeFill="accent1"/>
          </w:tcPr>
          <w:p w14:paraId="16F31FC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0817B4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068A8E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A24450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C786C8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2E8CBE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7E3AB7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436F8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BEE36D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CBAF9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5BFAC9F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00B050"/>
          </w:tcPr>
          <w:p w14:paraId="3F234EEB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2 потоплен, Корабль игрока 1 ранен</w:t>
            </w:r>
          </w:p>
        </w:tc>
      </w:tr>
      <w:tr w:rsidR="006B1A7C" w:rsidRPr="00AB1BE5" w14:paraId="7DBE3B06" w14:textId="77777777" w:rsidTr="006B1A7C">
        <w:tc>
          <w:tcPr>
            <w:tcW w:w="496" w:type="dxa"/>
          </w:tcPr>
          <w:p w14:paraId="7026596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639" w:type="dxa"/>
            <w:shd w:val="clear" w:color="auto" w:fill="156082" w:themeFill="accent1"/>
          </w:tcPr>
          <w:p w14:paraId="0A40BDA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156082" w:themeFill="accent1"/>
          </w:tcPr>
          <w:p w14:paraId="70B8859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1EA98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FEDFBC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7E0F06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B73D44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5A42DA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 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678CC9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534DA42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64A0650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851BCF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72CAA19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00B050"/>
          </w:tcPr>
          <w:p w14:paraId="62A5627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2 ранен, Корабль 1 потоплен</w:t>
            </w:r>
          </w:p>
        </w:tc>
      </w:tr>
      <w:tr w:rsidR="006B1A7C" w:rsidRPr="00AB1BE5" w14:paraId="16611AF9" w14:textId="77777777" w:rsidTr="006B1A7C">
        <w:tc>
          <w:tcPr>
            <w:tcW w:w="496" w:type="dxa"/>
          </w:tcPr>
          <w:p w14:paraId="05EB5B4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71</w:t>
            </w:r>
          </w:p>
        </w:tc>
        <w:tc>
          <w:tcPr>
            <w:tcW w:w="639" w:type="dxa"/>
            <w:shd w:val="clear" w:color="auto" w:fill="156082" w:themeFill="accent1"/>
          </w:tcPr>
          <w:p w14:paraId="311A783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5F825DE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275A0A5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444A884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A5A4D1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10 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754BD0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789749D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5EF82AB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18CCE6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1D750A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C3D439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5556276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85" w:type="dxa"/>
            <w:shd w:val="clear" w:color="auto" w:fill="00B050"/>
          </w:tcPr>
          <w:p w14:paraId="6531B171" w14:textId="77777777" w:rsidR="00AB1BE5" w:rsidRPr="00BC7942" w:rsidRDefault="00AB1BE5" w:rsidP="007945B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79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игрока 2 потоплен</w:t>
            </w:r>
          </w:p>
          <w:p w14:paraId="3E7129E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79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 2 промахнулся</w:t>
            </w:r>
          </w:p>
        </w:tc>
      </w:tr>
      <w:tr w:rsidR="006B1A7C" w:rsidRPr="00AB1BE5" w14:paraId="3639A98C" w14:textId="77777777" w:rsidTr="006B1A7C">
        <w:tc>
          <w:tcPr>
            <w:tcW w:w="496" w:type="dxa"/>
          </w:tcPr>
          <w:p w14:paraId="265481B3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72</w:t>
            </w:r>
          </w:p>
        </w:tc>
        <w:tc>
          <w:tcPr>
            <w:tcW w:w="639" w:type="dxa"/>
            <w:shd w:val="clear" w:color="auto" w:fill="156082" w:themeFill="accent1"/>
          </w:tcPr>
          <w:p w14:paraId="13006F32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12B6895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7FC0711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14BFD4C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1E51AF9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EC994D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565FA7F0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2EBA85FE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44B3390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2A9F1C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521CAB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6C6A457D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43F8AE0B" w14:textId="77777777" w:rsidR="00AB1BE5" w:rsidRPr="00AB1BE5" w:rsidRDefault="00AB1BE5" w:rsidP="007945B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 1 промахнулся, Корабль 1 потоплен</w:t>
            </w:r>
          </w:p>
        </w:tc>
      </w:tr>
      <w:tr w:rsidR="006B1A7C" w:rsidRPr="00AB1BE5" w14:paraId="68A2C8D7" w14:textId="77777777" w:rsidTr="006B1A7C">
        <w:tc>
          <w:tcPr>
            <w:tcW w:w="496" w:type="dxa"/>
          </w:tcPr>
          <w:p w14:paraId="5D2A399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639" w:type="dxa"/>
            <w:shd w:val="clear" w:color="auto" w:fill="156082" w:themeFill="accent1"/>
          </w:tcPr>
          <w:p w14:paraId="37F179D4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156082" w:themeFill="accent1"/>
          </w:tcPr>
          <w:p w14:paraId="45DB9787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215E99" w:themeFill="text2" w:themeFillTint="BF"/>
          </w:tcPr>
          <w:p w14:paraId="1450E3E5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215E99" w:themeFill="text2" w:themeFillTint="BF"/>
          </w:tcPr>
          <w:p w14:paraId="7E43977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021690D1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F1A983" w:themeFill="accent2" w:themeFillTint="99"/>
          </w:tcPr>
          <w:p w14:paraId="36BE5AA6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3FA8590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386CB118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3CD2C51A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45B0E1" w:themeFill="accent1" w:themeFillTint="99"/>
          </w:tcPr>
          <w:p w14:paraId="7CE0590C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5C5230F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F4E14" w:themeFill="accent2" w:themeFillShade="BF"/>
          </w:tcPr>
          <w:p w14:paraId="36DEE079" w14:textId="77777777" w:rsidR="00AB1BE5" w:rsidRPr="00AB1BE5" w:rsidRDefault="00AB1BE5" w:rsidP="007945B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1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00B050"/>
          </w:tcPr>
          <w:p w14:paraId="1F565C9F" w14:textId="77777777" w:rsidR="00AB1BE5" w:rsidRPr="00BC7614" w:rsidRDefault="00AB1BE5" w:rsidP="007945B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76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 1 промахнулся</w:t>
            </w:r>
          </w:p>
          <w:p w14:paraId="4F2C115C" w14:textId="77777777" w:rsidR="00AB1BE5" w:rsidRPr="00AB1BE5" w:rsidRDefault="00AB1BE5" w:rsidP="007945B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76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Корабль игрока 1 ранен</w:t>
            </w:r>
          </w:p>
        </w:tc>
      </w:tr>
    </w:tbl>
    <w:p w14:paraId="4437095D" w14:textId="1130B06D" w:rsidR="00140B1A" w:rsidRPr="000C571F" w:rsidRDefault="00140B1A" w:rsidP="00E74434">
      <w:pPr>
        <w:ind w:right="-850" w:hanging="1701"/>
        <w:rPr>
          <w:sz w:val="28"/>
          <w:szCs w:val="28"/>
        </w:rPr>
      </w:pPr>
    </w:p>
    <w:sectPr w:rsidR="00140B1A" w:rsidRPr="000C571F" w:rsidSect="00E74434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235065">
    <w:abstractNumId w:val="8"/>
  </w:num>
  <w:num w:numId="2" w16cid:durableId="150484444">
    <w:abstractNumId w:val="6"/>
  </w:num>
  <w:num w:numId="3" w16cid:durableId="1140725735">
    <w:abstractNumId w:val="5"/>
  </w:num>
  <w:num w:numId="4" w16cid:durableId="794367401">
    <w:abstractNumId w:val="4"/>
  </w:num>
  <w:num w:numId="5" w16cid:durableId="2007634915">
    <w:abstractNumId w:val="7"/>
  </w:num>
  <w:num w:numId="6" w16cid:durableId="343439043">
    <w:abstractNumId w:val="3"/>
  </w:num>
  <w:num w:numId="7" w16cid:durableId="1756393276">
    <w:abstractNumId w:val="2"/>
  </w:num>
  <w:num w:numId="8" w16cid:durableId="466289719">
    <w:abstractNumId w:val="1"/>
  </w:num>
  <w:num w:numId="9" w16cid:durableId="40588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1A"/>
    <w:rsid w:val="00057033"/>
    <w:rsid w:val="000640EB"/>
    <w:rsid w:val="000711F8"/>
    <w:rsid w:val="000841EE"/>
    <w:rsid w:val="000B4949"/>
    <w:rsid w:val="000C270D"/>
    <w:rsid w:val="000C571F"/>
    <w:rsid w:val="000D4686"/>
    <w:rsid w:val="000E422C"/>
    <w:rsid w:val="000F62E2"/>
    <w:rsid w:val="0010613D"/>
    <w:rsid w:val="001242BE"/>
    <w:rsid w:val="00134056"/>
    <w:rsid w:val="0013441F"/>
    <w:rsid w:val="00140B1A"/>
    <w:rsid w:val="0015392B"/>
    <w:rsid w:val="00161E64"/>
    <w:rsid w:val="00176244"/>
    <w:rsid w:val="001834C5"/>
    <w:rsid w:val="00230911"/>
    <w:rsid w:val="00244112"/>
    <w:rsid w:val="00261579"/>
    <w:rsid w:val="00263E1E"/>
    <w:rsid w:val="00267C26"/>
    <w:rsid w:val="00267D17"/>
    <w:rsid w:val="00281A32"/>
    <w:rsid w:val="002838D1"/>
    <w:rsid w:val="002919F8"/>
    <w:rsid w:val="00292214"/>
    <w:rsid w:val="00294C02"/>
    <w:rsid w:val="002A1E03"/>
    <w:rsid w:val="002B397F"/>
    <w:rsid w:val="002D11D0"/>
    <w:rsid w:val="002E5C96"/>
    <w:rsid w:val="002E64C7"/>
    <w:rsid w:val="002F77FA"/>
    <w:rsid w:val="0030144B"/>
    <w:rsid w:val="003102AB"/>
    <w:rsid w:val="003133EA"/>
    <w:rsid w:val="00341404"/>
    <w:rsid w:val="00363C3F"/>
    <w:rsid w:val="00366870"/>
    <w:rsid w:val="00367ECC"/>
    <w:rsid w:val="00380E9E"/>
    <w:rsid w:val="003B667E"/>
    <w:rsid w:val="003D7106"/>
    <w:rsid w:val="003F5FB7"/>
    <w:rsid w:val="00404F2A"/>
    <w:rsid w:val="00411268"/>
    <w:rsid w:val="00415B69"/>
    <w:rsid w:val="00422461"/>
    <w:rsid w:val="00461FE7"/>
    <w:rsid w:val="00485FA9"/>
    <w:rsid w:val="00504047"/>
    <w:rsid w:val="00533A1E"/>
    <w:rsid w:val="005375C2"/>
    <w:rsid w:val="0055190D"/>
    <w:rsid w:val="00566C4E"/>
    <w:rsid w:val="00575FF8"/>
    <w:rsid w:val="00596CBD"/>
    <w:rsid w:val="005D5AC8"/>
    <w:rsid w:val="005E103A"/>
    <w:rsid w:val="00615AD6"/>
    <w:rsid w:val="00660C15"/>
    <w:rsid w:val="0066393A"/>
    <w:rsid w:val="006646A4"/>
    <w:rsid w:val="006B1A7C"/>
    <w:rsid w:val="006B77DF"/>
    <w:rsid w:val="006B7D64"/>
    <w:rsid w:val="006B7FF3"/>
    <w:rsid w:val="006C5EEB"/>
    <w:rsid w:val="006D59E3"/>
    <w:rsid w:val="006E4496"/>
    <w:rsid w:val="007046E9"/>
    <w:rsid w:val="00722839"/>
    <w:rsid w:val="00776928"/>
    <w:rsid w:val="007B0FA4"/>
    <w:rsid w:val="007E77C6"/>
    <w:rsid w:val="007F6A86"/>
    <w:rsid w:val="00805792"/>
    <w:rsid w:val="00807D07"/>
    <w:rsid w:val="00813758"/>
    <w:rsid w:val="008214F0"/>
    <w:rsid w:val="008260A1"/>
    <w:rsid w:val="00847E36"/>
    <w:rsid w:val="008676B6"/>
    <w:rsid w:val="008B251F"/>
    <w:rsid w:val="00924B21"/>
    <w:rsid w:val="00944DDC"/>
    <w:rsid w:val="00956924"/>
    <w:rsid w:val="00995D40"/>
    <w:rsid w:val="009B03D5"/>
    <w:rsid w:val="009E2131"/>
    <w:rsid w:val="00A2491F"/>
    <w:rsid w:val="00A30062"/>
    <w:rsid w:val="00A428A3"/>
    <w:rsid w:val="00A850D5"/>
    <w:rsid w:val="00AB1BE5"/>
    <w:rsid w:val="00AC394E"/>
    <w:rsid w:val="00AC5A6D"/>
    <w:rsid w:val="00AD0B88"/>
    <w:rsid w:val="00AD5648"/>
    <w:rsid w:val="00B2251D"/>
    <w:rsid w:val="00B67E18"/>
    <w:rsid w:val="00B706E2"/>
    <w:rsid w:val="00B7679C"/>
    <w:rsid w:val="00BF4EA5"/>
    <w:rsid w:val="00C0099B"/>
    <w:rsid w:val="00C00D72"/>
    <w:rsid w:val="00C17675"/>
    <w:rsid w:val="00C21BAB"/>
    <w:rsid w:val="00C23E49"/>
    <w:rsid w:val="00C60EC6"/>
    <w:rsid w:val="00C75943"/>
    <w:rsid w:val="00C759FD"/>
    <w:rsid w:val="00C75BCA"/>
    <w:rsid w:val="00C979D8"/>
    <w:rsid w:val="00CB3269"/>
    <w:rsid w:val="00CB493E"/>
    <w:rsid w:val="00CB53BF"/>
    <w:rsid w:val="00CB7814"/>
    <w:rsid w:val="00CD059D"/>
    <w:rsid w:val="00D313E4"/>
    <w:rsid w:val="00D35B59"/>
    <w:rsid w:val="00D378FD"/>
    <w:rsid w:val="00D43E14"/>
    <w:rsid w:val="00DD1081"/>
    <w:rsid w:val="00DF6038"/>
    <w:rsid w:val="00DF7E4F"/>
    <w:rsid w:val="00E0787C"/>
    <w:rsid w:val="00E447D8"/>
    <w:rsid w:val="00E74434"/>
    <w:rsid w:val="00EA03CA"/>
    <w:rsid w:val="00EA3BC5"/>
    <w:rsid w:val="00ED1FA4"/>
    <w:rsid w:val="00F26884"/>
    <w:rsid w:val="00F26BE5"/>
    <w:rsid w:val="00F9019B"/>
    <w:rsid w:val="00F952D6"/>
    <w:rsid w:val="00FA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9B73"/>
  <w15:chartTrackingRefBased/>
  <w15:docId w15:val="{01E4731D-34ED-437A-80C2-CD35905F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0B88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140B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140B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1">
    <w:name w:val="heading 3"/>
    <w:basedOn w:val="a1"/>
    <w:next w:val="a1"/>
    <w:link w:val="32"/>
    <w:uiPriority w:val="9"/>
    <w:unhideWhenUsed/>
    <w:qFormat/>
    <w:rsid w:val="00140B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40B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40B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40B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40B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40B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40B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4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14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14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140B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140B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140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140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140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140B1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14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2"/>
    <w:link w:val="a5"/>
    <w:uiPriority w:val="10"/>
    <w:rsid w:val="0014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140B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2"/>
    <w:link w:val="a7"/>
    <w:uiPriority w:val="11"/>
    <w:rsid w:val="0014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140B1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4">
    <w:name w:val="Цитата 2 Знак"/>
    <w:basedOn w:val="a2"/>
    <w:link w:val="23"/>
    <w:uiPriority w:val="29"/>
    <w:rsid w:val="00140B1A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140B1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a">
    <w:name w:val="Intense Emphasis"/>
    <w:basedOn w:val="a2"/>
    <w:uiPriority w:val="21"/>
    <w:qFormat/>
    <w:rsid w:val="00140B1A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14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Выделенная цитата Знак"/>
    <w:basedOn w:val="a2"/>
    <w:link w:val="ab"/>
    <w:uiPriority w:val="30"/>
    <w:rsid w:val="00140B1A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140B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3"/>
    <w:uiPriority w:val="59"/>
    <w:rsid w:val="00140B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2"/>
    <w:uiPriority w:val="99"/>
    <w:semiHidden/>
    <w:rsid w:val="00813758"/>
    <w:rPr>
      <w:color w:val="666666"/>
    </w:rPr>
  </w:style>
  <w:style w:type="paragraph" w:styleId="af0">
    <w:name w:val="Normal (Web)"/>
    <w:basedOn w:val="a1"/>
    <w:uiPriority w:val="99"/>
    <w:semiHidden/>
    <w:unhideWhenUsed/>
    <w:rsid w:val="00B67E18"/>
    <w:rPr>
      <w:rFonts w:ascii="Times New Roman" w:hAnsi="Times New Roman" w:cs="Times New Roman"/>
      <w:sz w:val="24"/>
      <w:szCs w:val="24"/>
    </w:rPr>
  </w:style>
  <w:style w:type="paragraph" w:styleId="af1">
    <w:name w:val="header"/>
    <w:basedOn w:val="a1"/>
    <w:link w:val="af2"/>
    <w:uiPriority w:val="99"/>
    <w:unhideWhenUsed/>
    <w:rsid w:val="00AB1BE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f2">
    <w:name w:val="Верхний колонтитул Знак"/>
    <w:basedOn w:val="a2"/>
    <w:link w:val="af1"/>
    <w:uiPriority w:val="99"/>
    <w:rsid w:val="00AB1BE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footer"/>
    <w:basedOn w:val="a1"/>
    <w:link w:val="af4"/>
    <w:uiPriority w:val="99"/>
    <w:unhideWhenUsed/>
    <w:rsid w:val="00AB1BE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f4">
    <w:name w:val="Нижний колонтитул Знак"/>
    <w:basedOn w:val="a2"/>
    <w:link w:val="af3"/>
    <w:uiPriority w:val="99"/>
    <w:rsid w:val="00AB1BE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5">
    <w:name w:val="No Spacing"/>
    <w:uiPriority w:val="1"/>
    <w:qFormat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6">
    <w:name w:val="Body Text"/>
    <w:basedOn w:val="a1"/>
    <w:link w:val="af7"/>
    <w:uiPriority w:val="99"/>
    <w:unhideWhenUsed/>
    <w:rsid w:val="00AB1BE5"/>
    <w:pPr>
      <w:spacing w:after="120" w:line="276" w:lineRule="auto"/>
    </w:pPr>
    <w:rPr>
      <w:rFonts w:eastAsiaTheme="minorEastAsia"/>
      <w:lang w:val="en-US"/>
    </w:rPr>
  </w:style>
  <w:style w:type="character" w:customStyle="1" w:styleId="af7">
    <w:name w:val="Основной текст Знак"/>
    <w:basedOn w:val="a2"/>
    <w:link w:val="af6"/>
    <w:uiPriority w:val="99"/>
    <w:rsid w:val="00AB1BE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AB1BE5"/>
    <w:pPr>
      <w:spacing w:after="120" w:line="480" w:lineRule="auto"/>
    </w:pPr>
    <w:rPr>
      <w:rFonts w:eastAsiaTheme="minorEastAsia"/>
      <w:lang w:val="en-US"/>
    </w:rPr>
  </w:style>
  <w:style w:type="character" w:customStyle="1" w:styleId="26">
    <w:name w:val="Основной текст 2 Знак"/>
    <w:basedOn w:val="a2"/>
    <w:link w:val="25"/>
    <w:uiPriority w:val="99"/>
    <w:rsid w:val="00AB1BE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AB1BE5"/>
    <w:pPr>
      <w:spacing w:after="120" w:line="276" w:lineRule="auto"/>
    </w:pPr>
    <w:rPr>
      <w:rFonts w:eastAsiaTheme="minorEastAsia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AB1BE5"/>
    <w:rPr>
      <w:rFonts w:eastAsiaTheme="minorEastAsia"/>
      <w:kern w:val="0"/>
      <w:sz w:val="16"/>
      <w:szCs w:val="16"/>
      <w:lang w:val="en-US"/>
      <w14:ligatures w14:val="none"/>
    </w:rPr>
  </w:style>
  <w:style w:type="paragraph" w:styleId="af8">
    <w:name w:val="List"/>
    <w:basedOn w:val="a1"/>
    <w:uiPriority w:val="99"/>
    <w:unhideWhenUsed/>
    <w:rsid w:val="00AB1BE5"/>
    <w:pPr>
      <w:spacing w:after="200" w:line="276" w:lineRule="auto"/>
      <w:ind w:left="360" w:hanging="360"/>
      <w:contextualSpacing/>
    </w:pPr>
    <w:rPr>
      <w:rFonts w:eastAsiaTheme="minorEastAsia"/>
      <w:lang w:val="en-US"/>
    </w:rPr>
  </w:style>
  <w:style w:type="paragraph" w:styleId="27">
    <w:name w:val="List 2"/>
    <w:basedOn w:val="a1"/>
    <w:uiPriority w:val="99"/>
    <w:unhideWhenUsed/>
    <w:rsid w:val="00AB1BE5"/>
    <w:pPr>
      <w:spacing w:after="200" w:line="276" w:lineRule="auto"/>
      <w:ind w:left="720" w:hanging="360"/>
      <w:contextualSpacing/>
    </w:pPr>
    <w:rPr>
      <w:rFonts w:eastAsiaTheme="minorEastAsia"/>
      <w:lang w:val="en-US"/>
    </w:rPr>
  </w:style>
  <w:style w:type="paragraph" w:styleId="35">
    <w:name w:val="List 3"/>
    <w:basedOn w:val="a1"/>
    <w:uiPriority w:val="99"/>
    <w:unhideWhenUsed/>
    <w:rsid w:val="00AB1BE5"/>
    <w:pPr>
      <w:spacing w:after="200" w:line="276" w:lineRule="auto"/>
      <w:ind w:left="1080" w:hanging="360"/>
      <w:contextualSpacing/>
    </w:pPr>
    <w:rPr>
      <w:rFonts w:eastAsiaTheme="minorEastAsia"/>
      <w:lang w:val="en-US"/>
    </w:rPr>
  </w:style>
  <w:style w:type="paragraph" w:styleId="a0">
    <w:name w:val="List Bullet"/>
    <w:basedOn w:val="a1"/>
    <w:uiPriority w:val="99"/>
    <w:unhideWhenUsed/>
    <w:rsid w:val="00AB1BE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20">
    <w:name w:val="List Bullet 2"/>
    <w:basedOn w:val="a1"/>
    <w:uiPriority w:val="99"/>
    <w:unhideWhenUsed/>
    <w:rsid w:val="00AB1BE5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30">
    <w:name w:val="List Bullet 3"/>
    <w:basedOn w:val="a1"/>
    <w:uiPriority w:val="99"/>
    <w:unhideWhenUsed/>
    <w:rsid w:val="00AB1BE5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unhideWhenUsed/>
    <w:rsid w:val="00AB1BE5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2">
    <w:name w:val="List Number 2"/>
    <w:basedOn w:val="a1"/>
    <w:uiPriority w:val="99"/>
    <w:unhideWhenUsed/>
    <w:rsid w:val="00AB1BE5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3">
    <w:name w:val="List Number 3"/>
    <w:basedOn w:val="a1"/>
    <w:uiPriority w:val="99"/>
    <w:unhideWhenUsed/>
    <w:rsid w:val="00AB1BE5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af9">
    <w:name w:val="List Continue"/>
    <w:basedOn w:val="a1"/>
    <w:uiPriority w:val="99"/>
    <w:unhideWhenUsed/>
    <w:rsid w:val="00AB1BE5"/>
    <w:pPr>
      <w:spacing w:after="120" w:line="276" w:lineRule="auto"/>
      <w:ind w:left="360"/>
      <w:contextualSpacing/>
    </w:pPr>
    <w:rPr>
      <w:rFonts w:eastAsiaTheme="minorEastAsia"/>
      <w:lang w:val="en-US"/>
    </w:rPr>
  </w:style>
  <w:style w:type="paragraph" w:styleId="28">
    <w:name w:val="List Continue 2"/>
    <w:basedOn w:val="a1"/>
    <w:uiPriority w:val="99"/>
    <w:unhideWhenUsed/>
    <w:rsid w:val="00AB1BE5"/>
    <w:pPr>
      <w:spacing w:after="120" w:line="276" w:lineRule="auto"/>
      <w:ind w:left="720"/>
      <w:contextualSpacing/>
    </w:pPr>
    <w:rPr>
      <w:rFonts w:eastAsiaTheme="minorEastAsia"/>
      <w:lang w:val="en-US"/>
    </w:rPr>
  </w:style>
  <w:style w:type="paragraph" w:styleId="36">
    <w:name w:val="List Continue 3"/>
    <w:basedOn w:val="a1"/>
    <w:uiPriority w:val="99"/>
    <w:unhideWhenUsed/>
    <w:rsid w:val="00AB1BE5"/>
    <w:pPr>
      <w:spacing w:after="120" w:line="276" w:lineRule="auto"/>
      <w:ind w:left="1080"/>
      <w:contextualSpacing/>
    </w:pPr>
    <w:rPr>
      <w:rFonts w:eastAsiaTheme="minorEastAsia"/>
      <w:lang w:val="en-US"/>
    </w:rPr>
  </w:style>
  <w:style w:type="paragraph" w:styleId="afa">
    <w:name w:val="macro"/>
    <w:link w:val="afb"/>
    <w:uiPriority w:val="99"/>
    <w:unhideWhenUsed/>
    <w:rsid w:val="00AB1BE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b">
    <w:name w:val="Текст макроса Знак"/>
    <w:basedOn w:val="a2"/>
    <w:link w:val="afa"/>
    <w:uiPriority w:val="99"/>
    <w:rsid w:val="00AB1BE5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c">
    <w:name w:val="caption"/>
    <w:basedOn w:val="a1"/>
    <w:next w:val="a1"/>
    <w:uiPriority w:val="35"/>
    <w:semiHidden/>
    <w:unhideWhenUsed/>
    <w:qFormat/>
    <w:rsid w:val="00AB1BE5"/>
    <w:pPr>
      <w:spacing w:after="200" w:line="240" w:lineRule="auto"/>
    </w:pPr>
    <w:rPr>
      <w:rFonts w:eastAsiaTheme="minorEastAsia"/>
      <w:b/>
      <w:bCs/>
      <w:color w:val="156082" w:themeColor="accent1"/>
      <w:sz w:val="18"/>
      <w:szCs w:val="18"/>
      <w:lang w:val="en-US"/>
    </w:rPr>
  </w:style>
  <w:style w:type="character" w:styleId="afd">
    <w:name w:val="Strong"/>
    <w:basedOn w:val="a2"/>
    <w:uiPriority w:val="22"/>
    <w:qFormat/>
    <w:rsid w:val="00AB1BE5"/>
    <w:rPr>
      <w:b/>
      <w:bCs/>
    </w:rPr>
  </w:style>
  <w:style w:type="character" w:styleId="afe">
    <w:name w:val="Emphasis"/>
    <w:basedOn w:val="a2"/>
    <w:uiPriority w:val="20"/>
    <w:qFormat/>
    <w:rsid w:val="00AB1BE5"/>
    <w:rPr>
      <w:i/>
      <w:iCs/>
    </w:rPr>
  </w:style>
  <w:style w:type="character" w:styleId="aff">
    <w:name w:val="Subtle Emphasis"/>
    <w:basedOn w:val="a2"/>
    <w:uiPriority w:val="19"/>
    <w:qFormat/>
    <w:rsid w:val="00AB1BE5"/>
    <w:rPr>
      <w:i/>
      <w:iCs/>
      <w:color w:val="808080" w:themeColor="text1" w:themeTint="7F"/>
    </w:rPr>
  </w:style>
  <w:style w:type="character" w:styleId="aff0">
    <w:name w:val="Subtle Reference"/>
    <w:basedOn w:val="a2"/>
    <w:uiPriority w:val="31"/>
    <w:qFormat/>
    <w:rsid w:val="00AB1BE5"/>
    <w:rPr>
      <w:smallCaps/>
      <w:color w:val="E97132" w:themeColor="accent2"/>
      <w:u w:val="single"/>
    </w:rPr>
  </w:style>
  <w:style w:type="character" w:styleId="aff1">
    <w:name w:val="Book Title"/>
    <w:basedOn w:val="a2"/>
    <w:uiPriority w:val="33"/>
    <w:qFormat/>
    <w:rsid w:val="00AB1BE5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AB1BE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aff3">
    <w:name w:val="Light Shading"/>
    <w:basedOn w:val="a3"/>
    <w:uiPriority w:val="60"/>
    <w:rsid w:val="00AB1BE5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AB1BE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AB1BE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AB1BE5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AB1BE5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AB1BE5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AB1BE5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4">
    <w:name w:val="Light List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5">
    <w:name w:val="Light Grid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AB1B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AB1B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6">
    <w:name w:val="Dark List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AB1BE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7">
    <w:name w:val="Colorful Shading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9">
    <w:name w:val="Colorful Grid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AB1BE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E9D62-54EE-4A45-BC79-B535CABD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Шостак</dc:creator>
  <cp:keywords/>
  <dc:description/>
  <cp:lastModifiedBy>Степан Шостак</cp:lastModifiedBy>
  <cp:revision>123</cp:revision>
  <dcterms:created xsi:type="dcterms:W3CDTF">2025-10-11T08:18:00Z</dcterms:created>
  <dcterms:modified xsi:type="dcterms:W3CDTF">2025-11-10T03:52:00Z</dcterms:modified>
</cp:coreProperties>
</file>